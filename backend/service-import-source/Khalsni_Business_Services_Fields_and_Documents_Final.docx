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color w:val="0B4AA2"/>
          <w:sz w:val="46"/>
        </w:rPr>
        <w:t>خلّصني | Khalsni</w:t>
      </w:r>
    </w:p>
    <w:p>
      <w:pPr>
        <w:jc w:val="center"/>
        <w:bidi w:val="1"/>
      </w:pPr>
      <w:r>
        <w:rPr>
          <w:b/>
          <w:sz w:val="36"/>
        </w:rPr>
        <w:t>خدمات الأعمال والشركات</w:t>
      </w:r>
    </w:p>
    <w:p>
      <w:pPr>
        <w:jc w:val="center"/>
        <w:bidi w:val="1"/>
      </w:pPr>
      <w:r>
        <w:rPr>
          <w:sz w:val="26"/>
        </w:rPr>
        <w:t>الحقول والوثائق المطلوبة للإدخال</w:t>
      </w:r>
    </w:p>
    <w:p>
      <w:pPr>
        <w:jc w:val="right"/>
        <w:bidi w:val="1"/>
      </w:pPr>
      <w:r>
        <w:rPr>
          <w:b/>
        </w:rPr>
        <w:t xml:space="preserve">ملاحظة عامة: </w:t>
      </w:r>
      <w:r>
        <w:t>الوثائق المصنفة «حسب الحالة» تظهر فقط عند انطباقها على نوع الشركة أو نوع الإجراء أو النشاط. يجب أن تبقى قوائم الوثائق والحقول قابلة للتعديل من لوحة الإدارة.</w:t>
      </w:r>
    </w:p>
    <w:p>
      <w:pPr>
        <w:spacing w:before="100" w:after="60"/>
        <w:jc w:val="right"/>
        <w:bidi w:val="1"/>
      </w:pPr>
      <w:r>
        <w:rPr>
          <w:b/>
          <w:color w:val="0B4AA2"/>
          <w:sz w:val="26"/>
        </w:rPr>
        <w:t>بيانات التصنيف</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التصنيف بالعربي</w:t>
            </w:r>
          </w:p>
        </w:tc>
        <w:tc>
          <w:tcPr>
            <w:tcW w:type="dxa" w:w="5328"/>
            <w:vAlign w:val="center"/>
          </w:tcPr>
          <w:p>
            <w:pPr>
              <w:jc w:val="right"/>
              <w:bidi w:val="1"/>
            </w:pPr>
            <w:r/>
            <w:r>
              <w:rPr>
                <w:rFonts w:ascii="Arial" w:hAnsi="Arial"/>
                <w:b w:val="0"/>
                <w:sz w:val="17"/>
              </w:rPr>
              <w:t>خدمات الأعمال والشركات</w:t>
            </w:r>
          </w:p>
        </w:tc>
      </w:tr>
      <w:tr>
        <w:tc>
          <w:tcPr>
            <w:tcW w:type="dxa" w:w="5328"/>
            <w:shd w:fill="EAF2FF"/>
            <w:vAlign w:val="center"/>
          </w:tcPr>
          <w:p>
            <w:pPr>
              <w:jc w:val="right"/>
              <w:bidi w:val="1"/>
            </w:pPr>
            <w:r/>
            <w:r>
              <w:rPr>
                <w:rFonts w:ascii="Arial" w:hAnsi="Arial"/>
                <w:b/>
                <w:color w:val="0B4AA2"/>
                <w:sz w:val="17"/>
              </w:rPr>
              <w:t>Category Name</w:t>
            </w:r>
          </w:p>
        </w:tc>
        <w:tc>
          <w:tcPr>
            <w:tcW w:type="dxa" w:w="5328"/>
            <w:vAlign w:val="center"/>
          </w:tcPr>
          <w:p>
            <w:pPr>
              <w:jc w:val="right"/>
              <w:bidi w:val="1"/>
            </w:pPr>
            <w:r/>
            <w:r>
              <w:rPr>
                <w:rFonts w:ascii="Arial" w:hAnsi="Arial"/>
                <w:b w:val="0"/>
                <w:sz w:val="17"/>
              </w:rPr>
              <w:t>Business Services</w:t>
            </w:r>
          </w:p>
        </w:tc>
      </w:tr>
      <w:tr>
        <w:tc>
          <w:tcPr>
            <w:tcW w:type="dxa" w:w="5328"/>
            <w:shd w:fill="EAF2FF"/>
            <w:vAlign w:val="center"/>
          </w:tcPr>
          <w:p>
            <w:pPr>
              <w:jc w:val="right"/>
              <w:bidi w:val="1"/>
            </w:pPr>
            <w:r/>
            <w:r>
              <w:rPr>
                <w:rFonts w:ascii="Arial" w:hAnsi="Arial"/>
                <w:b/>
                <w:color w:val="0B4AA2"/>
                <w:sz w:val="17"/>
              </w:rPr>
              <w:t>Identifier</w:t>
            </w:r>
          </w:p>
        </w:tc>
        <w:tc>
          <w:tcPr>
            <w:tcW w:type="dxa" w:w="5328"/>
            <w:vAlign w:val="center"/>
          </w:tcPr>
          <w:p>
            <w:pPr>
              <w:jc w:val="right"/>
              <w:bidi w:val="1"/>
            </w:pPr>
            <w:r/>
            <w:r>
              <w:rPr>
                <w:rFonts w:ascii="Arial" w:hAnsi="Arial"/>
                <w:b w:val="0"/>
                <w:sz w:val="17"/>
              </w:rPr>
              <w:t>business_services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2</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6"/>
        </w:rPr>
        <w:t>قائمة الخدمات</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0B4AA2"/>
            <w:vAlign w:val="center"/>
          </w:tcPr>
          <w:p>
            <w:pPr>
              <w:jc w:val="right"/>
              <w:bidi w:val="1"/>
            </w:pPr>
            <w:r/>
            <w:r>
              <w:rPr>
                <w:rFonts w:ascii="Arial" w:hAnsi="Arial"/>
                <w:b/>
                <w:color w:val="FFFFFF"/>
                <w:sz w:val="17"/>
              </w:rPr>
              <w:t>#</w:t>
            </w:r>
          </w:p>
        </w:tc>
        <w:tc>
          <w:tcPr>
            <w:tcW w:type="dxa" w:w="2664"/>
            <w:shd w:fill="0B4AA2"/>
            <w:vAlign w:val="center"/>
          </w:tcPr>
          <w:p>
            <w:pPr>
              <w:jc w:val="right"/>
              <w:bidi w:val="1"/>
            </w:pPr>
            <w:r/>
            <w:r>
              <w:rPr>
                <w:rFonts w:ascii="Arial" w:hAnsi="Arial"/>
                <w:b/>
                <w:color w:val="FFFFFF"/>
                <w:sz w:val="17"/>
              </w:rPr>
              <w:t>الخدمة</w:t>
            </w:r>
          </w:p>
        </w:tc>
        <w:tc>
          <w:tcPr>
            <w:tcW w:type="dxa" w:w="2664"/>
            <w:shd w:fill="0B4AA2"/>
            <w:vAlign w:val="center"/>
          </w:tcPr>
          <w:p>
            <w:pPr>
              <w:jc w:val="right"/>
              <w:bidi w:val="1"/>
            </w:pPr>
            <w:r/>
            <w:r>
              <w:rPr>
                <w:rFonts w:ascii="Arial" w:hAnsi="Arial"/>
                <w:b/>
                <w:color w:val="FFFFFF"/>
                <w:sz w:val="17"/>
              </w:rPr>
              <w:t>English</w:t>
            </w:r>
          </w:p>
        </w:tc>
        <w:tc>
          <w:tcPr>
            <w:tcW w:type="dxa" w:w="2664"/>
            <w:shd w:fill="0B4AA2"/>
            <w:vAlign w:val="center"/>
          </w:tcPr>
          <w:p>
            <w:pPr>
              <w:jc w:val="right"/>
              <w:bidi w:val="1"/>
            </w:pPr>
            <w:r/>
            <w:r>
              <w:rPr>
                <w:rFonts w:ascii="Arial" w:hAnsi="Arial"/>
                <w:b/>
                <w:color w:val="FFFFFF"/>
                <w:sz w:val="17"/>
              </w:rPr>
              <w:t>Identifier</w:t>
            </w:r>
          </w:p>
        </w:tc>
      </w:tr>
      <w:tr>
        <w:tc>
          <w:tcPr>
            <w:tcW w:type="dxa" w:w="2664"/>
            <w:vAlign w:val="center"/>
          </w:tcPr>
          <w:p>
            <w:pPr>
              <w:jc w:val="right"/>
              <w:bidi w:val="1"/>
            </w:pPr>
            <w:r/>
            <w:r>
              <w:rPr>
                <w:rFonts w:ascii="Arial" w:hAnsi="Arial"/>
                <w:b w:val="0"/>
                <w:sz w:val="16"/>
              </w:rPr>
              <w:t>1</w:t>
            </w:r>
          </w:p>
        </w:tc>
        <w:tc>
          <w:tcPr>
            <w:tcW w:type="dxa" w:w="2664"/>
            <w:vAlign w:val="center"/>
          </w:tcPr>
          <w:p>
            <w:pPr>
              <w:jc w:val="right"/>
              <w:bidi w:val="1"/>
            </w:pPr>
            <w:r/>
            <w:r>
              <w:rPr>
                <w:rFonts w:ascii="Arial" w:hAnsi="Arial"/>
                <w:b w:val="0"/>
                <w:sz w:val="16"/>
              </w:rPr>
              <w:t>طلب تأسيس شركة</w:t>
            </w:r>
          </w:p>
        </w:tc>
        <w:tc>
          <w:tcPr>
            <w:tcW w:type="dxa" w:w="2664"/>
            <w:vAlign w:val="center"/>
          </w:tcPr>
          <w:p>
            <w:pPr>
              <w:jc w:val="right"/>
              <w:bidi w:val="1"/>
            </w:pPr>
            <w:r/>
            <w:r>
              <w:rPr>
                <w:rFonts w:ascii="Arial" w:hAnsi="Arial"/>
                <w:b w:val="0"/>
                <w:sz w:val="16"/>
              </w:rPr>
              <w:t>Request Company Registration</w:t>
            </w:r>
          </w:p>
        </w:tc>
        <w:tc>
          <w:tcPr>
            <w:tcW w:type="dxa" w:w="2664"/>
            <w:vAlign w:val="center"/>
          </w:tcPr>
          <w:p>
            <w:pPr>
              <w:jc w:val="right"/>
              <w:bidi w:val="1"/>
            </w:pPr>
            <w:r/>
            <w:r>
              <w:rPr>
                <w:rFonts w:ascii="Arial" w:hAnsi="Arial"/>
                <w:b w:val="0"/>
                <w:sz w:val="16"/>
              </w:rPr>
              <w:t>business_company_registration</w:t>
            </w:r>
          </w:p>
        </w:tc>
      </w:tr>
      <w:tr>
        <w:tc>
          <w:tcPr>
            <w:tcW w:type="dxa" w:w="2664"/>
            <w:vAlign w:val="center"/>
          </w:tcPr>
          <w:p>
            <w:pPr>
              <w:jc w:val="right"/>
              <w:bidi w:val="1"/>
            </w:pPr>
            <w:r/>
            <w:r>
              <w:rPr>
                <w:rFonts w:ascii="Arial" w:hAnsi="Arial"/>
                <w:b w:val="0"/>
                <w:sz w:val="16"/>
              </w:rPr>
              <w:t>2</w:t>
            </w:r>
          </w:p>
        </w:tc>
        <w:tc>
          <w:tcPr>
            <w:tcW w:type="dxa" w:w="2664"/>
            <w:vAlign w:val="center"/>
          </w:tcPr>
          <w:p>
            <w:pPr>
              <w:jc w:val="right"/>
              <w:bidi w:val="1"/>
            </w:pPr>
            <w:r/>
            <w:r>
              <w:rPr>
                <w:rFonts w:ascii="Arial" w:hAnsi="Arial"/>
                <w:b w:val="0"/>
                <w:sz w:val="16"/>
              </w:rPr>
              <w:t>طلب تعديل بيانات شركة</w:t>
            </w:r>
          </w:p>
        </w:tc>
        <w:tc>
          <w:tcPr>
            <w:tcW w:type="dxa" w:w="2664"/>
            <w:vAlign w:val="center"/>
          </w:tcPr>
          <w:p>
            <w:pPr>
              <w:jc w:val="right"/>
              <w:bidi w:val="1"/>
            </w:pPr>
            <w:r/>
            <w:r>
              <w:rPr>
                <w:rFonts w:ascii="Arial" w:hAnsi="Arial"/>
                <w:b w:val="0"/>
                <w:sz w:val="16"/>
              </w:rPr>
              <w:t>Request Company Information Amendment</w:t>
            </w:r>
          </w:p>
        </w:tc>
        <w:tc>
          <w:tcPr>
            <w:tcW w:type="dxa" w:w="2664"/>
            <w:vAlign w:val="center"/>
          </w:tcPr>
          <w:p>
            <w:pPr>
              <w:jc w:val="right"/>
              <w:bidi w:val="1"/>
            </w:pPr>
            <w:r/>
            <w:r>
              <w:rPr>
                <w:rFonts w:ascii="Arial" w:hAnsi="Arial"/>
                <w:b w:val="0"/>
                <w:sz w:val="16"/>
              </w:rPr>
              <w:t>business_company_information_amendment</w:t>
            </w:r>
          </w:p>
        </w:tc>
      </w:tr>
      <w:tr>
        <w:tc>
          <w:tcPr>
            <w:tcW w:type="dxa" w:w="2664"/>
            <w:vAlign w:val="center"/>
          </w:tcPr>
          <w:p>
            <w:pPr>
              <w:jc w:val="right"/>
              <w:bidi w:val="1"/>
            </w:pPr>
            <w:r/>
            <w:r>
              <w:rPr>
                <w:rFonts w:ascii="Arial" w:hAnsi="Arial"/>
                <w:b w:val="0"/>
                <w:sz w:val="16"/>
              </w:rPr>
              <w:t>3</w:t>
            </w:r>
          </w:p>
        </w:tc>
        <w:tc>
          <w:tcPr>
            <w:tcW w:type="dxa" w:w="2664"/>
            <w:vAlign w:val="center"/>
          </w:tcPr>
          <w:p>
            <w:pPr>
              <w:jc w:val="right"/>
              <w:bidi w:val="1"/>
            </w:pPr>
            <w:r/>
            <w:r>
              <w:rPr>
                <w:rFonts w:ascii="Arial" w:hAnsi="Arial"/>
                <w:b w:val="0"/>
                <w:sz w:val="16"/>
              </w:rPr>
              <w:t>طلب إضافة غايات لشركة قائمة</w:t>
            </w:r>
          </w:p>
        </w:tc>
        <w:tc>
          <w:tcPr>
            <w:tcW w:type="dxa" w:w="2664"/>
            <w:vAlign w:val="center"/>
          </w:tcPr>
          <w:p>
            <w:pPr>
              <w:jc w:val="right"/>
              <w:bidi w:val="1"/>
            </w:pPr>
            <w:r/>
            <w:r>
              <w:rPr>
                <w:rFonts w:ascii="Arial" w:hAnsi="Arial"/>
                <w:b w:val="0"/>
                <w:sz w:val="16"/>
              </w:rPr>
              <w:t>Request to Add Business Activities to an Existing Company</w:t>
            </w:r>
          </w:p>
        </w:tc>
        <w:tc>
          <w:tcPr>
            <w:tcW w:type="dxa" w:w="2664"/>
            <w:vAlign w:val="center"/>
          </w:tcPr>
          <w:p>
            <w:pPr>
              <w:jc w:val="right"/>
              <w:bidi w:val="1"/>
            </w:pPr>
            <w:r/>
            <w:r>
              <w:rPr>
                <w:rFonts w:ascii="Arial" w:hAnsi="Arial"/>
                <w:b w:val="0"/>
                <w:sz w:val="16"/>
              </w:rPr>
              <w:t>business_company_add_activities</w:t>
            </w:r>
          </w:p>
        </w:tc>
      </w:tr>
      <w:tr>
        <w:tc>
          <w:tcPr>
            <w:tcW w:type="dxa" w:w="2664"/>
            <w:vAlign w:val="center"/>
          </w:tcPr>
          <w:p>
            <w:pPr>
              <w:jc w:val="right"/>
              <w:bidi w:val="1"/>
            </w:pPr>
            <w:r/>
            <w:r>
              <w:rPr>
                <w:rFonts w:ascii="Arial" w:hAnsi="Arial"/>
                <w:b w:val="0"/>
                <w:sz w:val="16"/>
              </w:rPr>
              <w:t>4</w:t>
            </w:r>
          </w:p>
        </w:tc>
        <w:tc>
          <w:tcPr>
            <w:tcW w:type="dxa" w:w="2664"/>
            <w:vAlign w:val="center"/>
          </w:tcPr>
          <w:p>
            <w:pPr>
              <w:jc w:val="right"/>
              <w:bidi w:val="1"/>
            </w:pPr>
            <w:r/>
            <w:r>
              <w:rPr>
                <w:rFonts w:ascii="Arial" w:hAnsi="Arial"/>
                <w:b w:val="0"/>
                <w:sz w:val="16"/>
              </w:rPr>
              <w:t>طلب إصدار سجل تجاري</w:t>
            </w:r>
          </w:p>
        </w:tc>
        <w:tc>
          <w:tcPr>
            <w:tcW w:type="dxa" w:w="2664"/>
            <w:vAlign w:val="center"/>
          </w:tcPr>
          <w:p>
            <w:pPr>
              <w:jc w:val="right"/>
              <w:bidi w:val="1"/>
            </w:pPr>
            <w:r/>
            <w:r>
              <w:rPr>
                <w:rFonts w:ascii="Arial" w:hAnsi="Arial"/>
                <w:b w:val="0"/>
                <w:sz w:val="16"/>
              </w:rPr>
              <w:t>Request Commercial Registration Certificate</w:t>
            </w:r>
          </w:p>
        </w:tc>
        <w:tc>
          <w:tcPr>
            <w:tcW w:type="dxa" w:w="2664"/>
            <w:vAlign w:val="center"/>
          </w:tcPr>
          <w:p>
            <w:pPr>
              <w:jc w:val="right"/>
              <w:bidi w:val="1"/>
            </w:pPr>
            <w:r/>
            <w:r>
              <w:rPr>
                <w:rFonts w:ascii="Arial" w:hAnsi="Arial"/>
                <w:b w:val="0"/>
                <w:sz w:val="16"/>
              </w:rPr>
              <w:t>business_commercial_registration_certificate</w:t>
            </w:r>
          </w:p>
        </w:tc>
      </w:tr>
      <w:tr>
        <w:tc>
          <w:tcPr>
            <w:tcW w:type="dxa" w:w="2664"/>
            <w:vAlign w:val="center"/>
          </w:tcPr>
          <w:p>
            <w:pPr>
              <w:jc w:val="right"/>
              <w:bidi w:val="1"/>
            </w:pPr>
            <w:r/>
            <w:r>
              <w:rPr>
                <w:rFonts w:ascii="Arial" w:hAnsi="Arial"/>
                <w:b w:val="0"/>
                <w:sz w:val="16"/>
              </w:rPr>
              <w:t>5</w:t>
            </w:r>
          </w:p>
        </w:tc>
        <w:tc>
          <w:tcPr>
            <w:tcW w:type="dxa" w:w="2664"/>
            <w:vAlign w:val="center"/>
          </w:tcPr>
          <w:p>
            <w:pPr>
              <w:jc w:val="right"/>
              <w:bidi w:val="1"/>
            </w:pPr>
            <w:r/>
            <w:r>
              <w:rPr>
                <w:rFonts w:ascii="Arial" w:hAnsi="Arial"/>
                <w:b w:val="0"/>
                <w:sz w:val="16"/>
              </w:rPr>
              <w:t>طلب إصدار شهادة اسم تجاري</w:t>
            </w:r>
          </w:p>
        </w:tc>
        <w:tc>
          <w:tcPr>
            <w:tcW w:type="dxa" w:w="2664"/>
            <w:vAlign w:val="center"/>
          </w:tcPr>
          <w:p>
            <w:pPr>
              <w:jc w:val="right"/>
              <w:bidi w:val="1"/>
            </w:pPr>
            <w:r/>
            <w:r>
              <w:rPr>
                <w:rFonts w:ascii="Arial" w:hAnsi="Arial"/>
                <w:b w:val="0"/>
                <w:sz w:val="16"/>
              </w:rPr>
              <w:t>Request Trade Name Certificate</w:t>
            </w:r>
          </w:p>
        </w:tc>
        <w:tc>
          <w:tcPr>
            <w:tcW w:type="dxa" w:w="2664"/>
            <w:vAlign w:val="center"/>
          </w:tcPr>
          <w:p>
            <w:pPr>
              <w:jc w:val="right"/>
              <w:bidi w:val="1"/>
            </w:pPr>
            <w:r/>
            <w:r>
              <w:rPr>
                <w:rFonts w:ascii="Arial" w:hAnsi="Arial"/>
                <w:b w:val="0"/>
                <w:sz w:val="16"/>
              </w:rPr>
              <w:t>business_trade_name_certificate</w:t>
            </w:r>
          </w:p>
        </w:tc>
      </w:tr>
      <w:tr>
        <w:tc>
          <w:tcPr>
            <w:tcW w:type="dxa" w:w="2664"/>
            <w:vAlign w:val="center"/>
          </w:tcPr>
          <w:p>
            <w:pPr>
              <w:jc w:val="right"/>
              <w:bidi w:val="1"/>
            </w:pPr>
            <w:r/>
            <w:r>
              <w:rPr>
                <w:rFonts w:ascii="Arial" w:hAnsi="Arial"/>
                <w:b w:val="0"/>
                <w:sz w:val="16"/>
              </w:rPr>
              <w:t>6</w:t>
            </w:r>
          </w:p>
        </w:tc>
        <w:tc>
          <w:tcPr>
            <w:tcW w:type="dxa" w:w="2664"/>
            <w:vAlign w:val="center"/>
          </w:tcPr>
          <w:p>
            <w:pPr>
              <w:jc w:val="right"/>
              <w:bidi w:val="1"/>
            </w:pPr>
            <w:r/>
            <w:r>
              <w:rPr>
                <w:rFonts w:ascii="Arial" w:hAnsi="Arial"/>
                <w:b w:val="0"/>
                <w:sz w:val="16"/>
              </w:rPr>
              <w:t>طلب تسجيل اسم تجاري</w:t>
            </w:r>
          </w:p>
        </w:tc>
        <w:tc>
          <w:tcPr>
            <w:tcW w:type="dxa" w:w="2664"/>
            <w:vAlign w:val="center"/>
          </w:tcPr>
          <w:p>
            <w:pPr>
              <w:jc w:val="right"/>
              <w:bidi w:val="1"/>
            </w:pPr>
            <w:r/>
            <w:r>
              <w:rPr>
                <w:rFonts w:ascii="Arial" w:hAnsi="Arial"/>
                <w:b w:val="0"/>
                <w:sz w:val="16"/>
              </w:rPr>
              <w:t>Request Trade Name Registration</w:t>
            </w:r>
          </w:p>
        </w:tc>
        <w:tc>
          <w:tcPr>
            <w:tcW w:type="dxa" w:w="2664"/>
            <w:vAlign w:val="center"/>
          </w:tcPr>
          <w:p>
            <w:pPr>
              <w:jc w:val="right"/>
              <w:bidi w:val="1"/>
            </w:pPr>
            <w:r/>
            <w:r>
              <w:rPr>
                <w:rFonts w:ascii="Arial" w:hAnsi="Arial"/>
                <w:b w:val="0"/>
                <w:sz w:val="16"/>
              </w:rPr>
              <w:t>business_trade_name_registration</w:t>
            </w:r>
          </w:p>
        </w:tc>
      </w:tr>
      <w:tr>
        <w:tc>
          <w:tcPr>
            <w:tcW w:type="dxa" w:w="2664"/>
            <w:vAlign w:val="center"/>
          </w:tcPr>
          <w:p>
            <w:pPr>
              <w:jc w:val="right"/>
              <w:bidi w:val="1"/>
            </w:pPr>
            <w:r/>
            <w:r>
              <w:rPr>
                <w:rFonts w:ascii="Arial" w:hAnsi="Arial"/>
                <w:b w:val="0"/>
                <w:sz w:val="16"/>
              </w:rPr>
              <w:t>7</w:t>
            </w:r>
          </w:p>
        </w:tc>
        <w:tc>
          <w:tcPr>
            <w:tcW w:type="dxa" w:w="2664"/>
            <w:vAlign w:val="center"/>
          </w:tcPr>
          <w:p>
            <w:pPr>
              <w:jc w:val="right"/>
              <w:bidi w:val="1"/>
            </w:pPr>
            <w:r/>
            <w:r>
              <w:rPr>
                <w:rFonts w:ascii="Arial" w:hAnsi="Arial"/>
                <w:b w:val="0"/>
                <w:sz w:val="16"/>
              </w:rPr>
              <w:t>طلب خدمات العلامة التجارية</w:t>
            </w:r>
          </w:p>
        </w:tc>
        <w:tc>
          <w:tcPr>
            <w:tcW w:type="dxa" w:w="2664"/>
            <w:vAlign w:val="center"/>
          </w:tcPr>
          <w:p>
            <w:pPr>
              <w:jc w:val="right"/>
              <w:bidi w:val="1"/>
            </w:pPr>
            <w:r/>
            <w:r>
              <w:rPr>
                <w:rFonts w:ascii="Arial" w:hAnsi="Arial"/>
                <w:b w:val="0"/>
                <w:sz w:val="16"/>
              </w:rPr>
              <w:t>Request Trademark Services</w:t>
            </w:r>
          </w:p>
        </w:tc>
        <w:tc>
          <w:tcPr>
            <w:tcW w:type="dxa" w:w="2664"/>
            <w:vAlign w:val="center"/>
          </w:tcPr>
          <w:p>
            <w:pPr>
              <w:jc w:val="right"/>
              <w:bidi w:val="1"/>
            </w:pPr>
            <w:r/>
            <w:r>
              <w:rPr>
                <w:rFonts w:ascii="Arial" w:hAnsi="Arial"/>
                <w:b w:val="0"/>
                <w:sz w:val="16"/>
              </w:rPr>
              <w:t>business_trademark_services</w:t>
            </w:r>
          </w:p>
        </w:tc>
      </w:tr>
      <w:tr>
        <w:tc>
          <w:tcPr>
            <w:tcW w:type="dxa" w:w="2664"/>
            <w:vAlign w:val="center"/>
          </w:tcPr>
          <w:p>
            <w:pPr>
              <w:jc w:val="right"/>
              <w:bidi w:val="1"/>
            </w:pPr>
            <w:r/>
            <w:r>
              <w:rPr>
                <w:rFonts w:ascii="Arial" w:hAnsi="Arial"/>
                <w:b w:val="0"/>
                <w:sz w:val="16"/>
              </w:rPr>
              <w:t>8</w:t>
            </w:r>
          </w:p>
        </w:tc>
        <w:tc>
          <w:tcPr>
            <w:tcW w:type="dxa" w:w="2664"/>
            <w:vAlign w:val="center"/>
          </w:tcPr>
          <w:p>
            <w:pPr>
              <w:jc w:val="right"/>
              <w:bidi w:val="1"/>
            </w:pPr>
            <w:r/>
            <w:r>
              <w:rPr>
                <w:rFonts w:ascii="Arial" w:hAnsi="Arial"/>
                <w:b w:val="0"/>
                <w:sz w:val="16"/>
              </w:rPr>
              <w:t>طلب خدمات رخصة المهن</w:t>
            </w:r>
          </w:p>
        </w:tc>
        <w:tc>
          <w:tcPr>
            <w:tcW w:type="dxa" w:w="2664"/>
            <w:vAlign w:val="center"/>
          </w:tcPr>
          <w:p>
            <w:pPr>
              <w:jc w:val="right"/>
              <w:bidi w:val="1"/>
            </w:pPr>
            <w:r/>
            <w:r>
              <w:rPr>
                <w:rFonts w:ascii="Arial" w:hAnsi="Arial"/>
                <w:b w:val="0"/>
                <w:sz w:val="16"/>
              </w:rPr>
              <w:t>Request Business License Services</w:t>
            </w:r>
          </w:p>
        </w:tc>
        <w:tc>
          <w:tcPr>
            <w:tcW w:type="dxa" w:w="2664"/>
            <w:vAlign w:val="center"/>
          </w:tcPr>
          <w:p>
            <w:pPr>
              <w:jc w:val="right"/>
              <w:bidi w:val="1"/>
            </w:pPr>
            <w:r/>
            <w:r>
              <w:rPr>
                <w:rFonts w:ascii="Arial" w:hAnsi="Arial"/>
                <w:b w:val="0"/>
                <w:sz w:val="16"/>
              </w:rPr>
              <w:t>business_license_services</w:t>
            </w:r>
          </w:p>
        </w:tc>
      </w:tr>
      <w:tr>
        <w:tc>
          <w:tcPr>
            <w:tcW w:type="dxa" w:w="2664"/>
            <w:vAlign w:val="center"/>
          </w:tcPr>
          <w:p>
            <w:pPr>
              <w:jc w:val="right"/>
              <w:bidi w:val="1"/>
            </w:pPr>
            <w:r/>
            <w:r>
              <w:rPr>
                <w:rFonts w:ascii="Arial" w:hAnsi="Arial"/>
                <w:b w:val="0"/>
                <w:sz w:val="16"/>
              </w:rPr>
              <w:t>9</w:t>
            </w:r>
          </w:p>
        </w:tc>
        <w:tc>
          <w:tcPr>
            <w:tcW w:type="dxa" w:w="2664"/>
            <w:vAlign w:val="center"/>
          </w:tcPr>
          <w:p>
            <w:pPr>
              <w:jc w:val="right"/>
              <w:bidi w:val="1"/>
            </w:pPr>
            <w:r/>
            <w:r>
              <w:rPr>
                <w:rFonts w:ascii="Arial" w:hAnsi="Arial"/>
                <w:b w:val="0"/>
                <w:sz w:val="16"/>
              </w:rPr>
              <w:t>طلب إغلاق أو تصفية شركة</w:t>
            </w:r>
          </w:p>
        </w:tc>
        <w:tc>
          <w:tcPr>
            <w:tcW w:type="dxa" w:w="2664"/>
            <w:vAlign w:val="center"/>
          </w:tcPr>
          <w:p>
            <w:pPr>
              <w:jc w:val="right"/>
              <w:bidi w:val="1"/>
            </w:pPr>
            <w:r/>
            <w:r>
              <w:rPr>
                <w:rFonts w:ascii="Arial" w:hAnsi="Arial"/>
                <w:b w:val="0"/>
                <w:sz w:val="16"/>
              </w:rPr>
              <w:t>Request Company Closure or Liquidation</w:t>
            </w:r>
          </w:p>
        </w:tc>
        <w:tc>
          <w:tcPr>
            <w:tcW w:type="dxa" w:w="2664"/>
            <w:vAlign w:val="center"/>
          </w:tcPr>
          <w:p>
            <w:pPr>
              <w:jc w:val="right"/>
              <w:bidi w:val="1"/>
            </w:pPr>
            <w:r/>
            <w:r>
              <w:rPr>
                <w:rFonts w:ascii="Arial" w:hAnsi="Arial"/>
                <w:b w:val="0"/>
                <w:sz w:val="16"/>
              </w:rPr>
              <w:t>business_company_closure_liquidation</w:t>
            </w:r>
          </w:p>
        </w:tc>
      </w:tr>
    </w:tbl>
    <w:p>
      <w:r>
        <w:br w:type="page"/>
      </w:r>
    </w:p>
    <w:p>
      <w:pPr>
        <w:spacing w:before="100" w:after="60"/>
        <w:jc w:val="right"/>
        <w:bidi w:val="1"/>
      </w:pPr>
      <w:r>
        <w:rPr>
          <w:b/>
          <w:color w:val="0B4AA2"/>
          <w:sz w:val="32"/>
        </w:rPr>
        <w:t>1. طلب تأسيس شركة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تأسيس شركة</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Company Registration</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business_company_registration</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1</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تقديم طلب تأسيس شركة جديدة ومتابعة إجراءات التسجيل حتى اكتمال المعاملة.</w:t>
      </w:r>
    </w:p>
    <w:p>
      <w:pPr>
        <w:spacing w:before="100" w:after="60"/>
        <w:jc w:val="right"/>
        <w:bidi w:val="1"/>
      </w:pPr>
      <w:r>
        <w:rPr>
          <w:b/>
          <w:color w:val="0B4AA2"/>
          <w:sz w:val="23"/>
        </w:rPr>
        <w:t>الوصف الكامل</w:t>
      </w:r>
    </w:p>
    <w:p>
      <w:pPr>
        <w:jc w:val="right"/>
        <w:bidi w:val="1"/>
      </w:pPr>
      <w:r>
        <w:t>تقديم طلب تأسيس شركة جديدة ومتابعة إجراءات التسجيل حتى اكتمال المعاملة.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نوع الشركة</w:t>
            </w:r>
          </w:p>
        </w:tc>
        <w:tc>
          <w:tcPr>
            <w:tcW w:type="dxa" w:w="2131"/>
            <w:vAlign w:val="center"/>
          </w:tcPr>
          <w:p>
            <w:pPr>
              <w:jc w:val="right"/>
              <w:bidi w:val="1"/>
            </w:pPr>
            <w:r/>
            <w:r>
              <w:rPr>
                <w:rFonts w:ascii="Arial" w:hAnsi="Arial"/>
                <w:b w:val="0"/>
                <w:sz w:val="16"/>
              </w:rPr>
              <w:t>company_type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قائمة أنواع الشركات</w:t>
            </w:r>
          </w:p>
        </w:tc>
      </w:tr>
      <w:tr>
        <w:tc>
          <w:tcPr>
            <w:tcW w:type="dxa" w:w="2131"/>
            <w:vAlign w:val="center"/>
          </w:tcPr>
          <w:p>
            <w:pPr>
              <w:jc w:val="right"/>
              <w:bidi w:val="1"/>
            </w:pPr>
            <w:r/>
            <w:r>
              <w:rPr>
                <w:rFonts w:ascii="Arial" w:hAnsi="Arial"/>
                <w:b w:val="0"/>
                <w:sz w:val="16"/>
              </w:rPr>
              <w:t>الاسم المقترح الأول للشركة</w:t>
            </w:r>
          </w:p>
        </w:tc>
        <w:tc>
          <w:tcPr>
            <w:tcW w:type="dxa" w:w="2131"/>
            <w:vAlign w:val="center"/>
          </w:tcPr>
          <w:p>
            <w:pPr>
              <w:jc w:val="right"/>
              <w:bidi w:val="1"/>
            </w:pPr>
            <w:r/>
            <w:r>
              <w:rPr>
                <w:rFonts w:ascii="Arial" w:hAnsi="Arial"/>
                <w:b w:val="0"/>
                <w:sz w:val="16"/>
              </w:rPr>
              <w:t>proposed_company_name_1</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الاسم المقترح الثاني للشركة</w:t>
            </w:r>
          </w:p>
        </w:tc>
        <w:tc>
          <w:tcPr>
            <w:tcW w:type="dxa" w:w="2131"/>
            <w:vAlign w:val="center"/>
          </w:tcPr>
          <w:p>
            <w:pPr>
              <w:jc w:val="right"/>
              <w:bidi w:val="1"/>
            </w:pPr>
            <w:r/>
            <w:r>
              <w:rPr>
                <w:rFonts w:ascii="Arial" w:hAnsi="Arial"/>
                <w:b w:val="0"/>
                <w:sz w:val="16"/>
              </w:rPr>
              <w:t>proposed_company_name_2</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الاسم المقترح الثالث للشركة</w:t>
            </w:r>
          </w:p>
        </w:tc>
        <w:tc>
          <w:tcPr>
            <w:tcW w:type="dxa" w:w="2131"/>
            <w:vAlign w:val="center"/>
          </w:tcPr>
          <w:p>
            <w:pPr>
              <w:jc w:val="right"/>
              <w:bidi w:val="1"/>
            </w:pPr>
            <w:r/>
            <w:r>
              <w:rPr>
                <w:rFonts w:ascii="Arial" w:hAnsi="Arial"/>
                <w:b w:val="0"/>
                <w:sz w:val="16"/>
              </w:rPr>
              <w:t>proposed_company_name_3</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غايات الشركة</w:t>
            </w:r>
          </w:p>
        </w:tc>
        <w:tc>
          <w:tcPr>
            <w:tcW w:type="dxa" w:w="2131"/>
            <w:vAlign w:val="center"/>
          </w:tcPr>
          <w:p>
            <w:pPr>
              <w:jc w:val="right"/>
              <w:bidi w:val="1"/>
            </w:pPr>
            <w:r/>
            <w:r>
              <w:rPr>
                <w:rFonts w:ascii="Arial" w:hAnsi="Arial"/>
                <w:b w:val="0"/>
                <w:sz w:val="16"/>
              </w:rPr>
              <w:t>company_objectives</w:t>
            </w:r>
          </w:p>
        </w:tc>
        <w:tc>
          <w:tcPr>
            <w:tcW w:type="dxa" w:w="2131"/>
            <w:vAlign w:val="center"/>
          </w:tcPr>
          <w:p>
            <w:pPr>
              <w:jc w:val="right"/>
              <w:bidi w:val="1"/>
            </w:pPr>
            <w:r/>
            <w:r>
              <w:rPr>
                <w:rFonts w:ascii="Arial" w:hAnsi="Arial"/>
                <w:b w:val="0"/>
                <w:sz w:val="16"/>
              </w:rPr>
              <w:t>Searchable Multi-select / Textarea</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الغايات/الأنشطة المطلوبة</w:t>
            </w:r>
          </w:p>
        </w:tc>
      </w:tr>
      <w:tr>
        <w:tc>
          <w:tcPr>
            <w:tcW w:type="dxa" w:w="2131"/>
            <w:vAlign w:val="center"/>
          </w:tcPr>
          <w:p>
            <w:pPr>
              <w:jc w:val="right"/>
              <w:bidi w:val="1"/>
            </w:pPr>
            <w:r/>
            <w:r>
              <w:rPr>
                <w:rFonts w:ascii="Arial" w:hAnsi="Arial"/>
                <w:b w:val="0"/>
                <w:sz w:val="16"/>
              </w:rPr>
              <w:t>المركز الرئيسي / العنوان</w:t>
            </w:r>
          </w:p>
        </w:tc>
        <w:tc>
          <w:tcPr>
            <w:tcW w:type="dxa" w:w="2131"/>
            <w:vAlign w:val="center"/>
          </w:tcPr>
          <w:p>
            <w:pPr>
              <w:jc w:val="right"/>
              <w:bidi w:val="1"/>
            </w:pPr>
            <w:r/>
            <w:r>
              <w:rPr>
                <w:rFonts w:ascii="Arial" w:hAnsi="Arial"/>
                <w:b w:val="0"/>
                <w:sz w:val="16"/>
              </w:rPr>
              <w:t>company_address</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رأس مال الشركة</w:t>
            </w:r>
          </w:p>
        </w:tc>
        <w:tc>
          <w:tcPr>
            <w:tcW w:type="dxa" w:w="2131"/>
            <w:vAlign w:val="center"/>
          </w:tcPr>
          <w:p>
            <w:pPr>
              <w:jc w:val="right"/>
              <w:bidi w:val="1"/>
            </w:pPr>
            <w:r/>
            <w:r>
              <w:rPr>
                <w:rFonts w:ascii="Arial" w:hAnsi="Arial"/>
                <w:b w:val="0"/>
                <w:sz w:val="16"/>
              </w:rPr>
              <w:t>capital_amount</w:t>
            </w:r>
          </w:p>
        </w:tc>
        <w:tc>
          <w:tcPr>
            <w:tcW w:type="dxa" w:w="2131"/>
            <w:vAlign w:val="center"/>
          </w:tcPr>
          <w:p>
            <w:pPr>
              <w:jc w:val="right"/>
              <w:bidi w:val="1"/>
            </w:pPr>
            <w:r/>
            <w:r>
              <w:rPr>
                <w:rFonts w:ascii="Arial" w:hAnsi="Arial"/>
                <w:b w:val="0"/>
                <w:sz w:val="16"/>
              </w:rPr>
              <w:t>Number / Currency</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عدد الشركاء</w:t>
            </w:r>
          </w:p>
        </w:tc>
        <w:tc>
          <w:tcPr>
            <w:tcW w:type="dxa" w:w="2131"/>
            <w:vAlign w:val="center"/>
          </w:tcPr>
          <w:p>
            <w:pPr>
              <w:jc w:val="right"/>
              <w:bidi w:val="1"/>
            </w:pPr>
            <w:r/>
            <w:r>
              <w:rPr>
                <w:rFonts w:ascii="Arial" w:hAnsi="Arial"/>
                <w:b w:val="0"/>
                <w:sz w:val="16"/>
              </w:rPr>
              <w:t>partners_count</w:t>
            </w:r>
          </w:p>
        </w:tc>
        <w:tc>
          <w:tcPr>
            <w:tcW w:type="dxa" w:w="2131"/>
            <w:vAlign w:val="center"/>
          </w:tcPr>
          <w:p>
            <w:pPr>
              <w:jc w:val="right"/>
              <w:bidi w:val="1"/>
            </w:pPr>
            <w:r/>
            <w:r>
              <w:rPr>
                <w:rFonts w:ascii="Arial" w:hAnsi="Arial"/>
                <w:b w:val="0"/>
                <w:sz w:val="16"/>
              </w:rPr>
              <w:t>Number</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اسم كل شريك</w:t>
            </w:r>
          </w:p>
        </w:tc>
        <w:tc>
          <w:tcPr>
            <w:tcW w:type="dxa" w:w="2131"/>
            <w:vAlign w:val="center"/>
          </w:tcPr>
          <w:p>
            <w:pPr>
              <w:jc w:val="right"/>
              <w:bidi w:val="1"/>
            </w:pPr>
            <w:r/>
            <w:r>
              <w:rPr>
                <w:rFonts w:ascii="Arial" w:hAnsi="Arial"/>
                <w:b w:val="0"/>
                <w:sz w:val="16"/>
              </w:rPr>
              <w:t>partner_name</w:t>
            </w:r>
          </w:p>
        </w:tc>
        <w:tc>
          <w:tcPr>
            <w:tcW w:type="dxa" w:w="2131"/>
            <w:vAlign w:val="center"/>
          </w:tcPr>
          <w:p>
            <w:pPr>
              <w:jc w:val="right"/>
              <w:bidi w:val="1"/>
            </w:pPr>
            <w:r/>
            <w:r>
              <w:rPr>
                <w:rFonts w:ascii="Arial" w:hAnsi="Arial"/>
                <w:b w:val="0"/>
                <w:sz w:val="16"/>
              </w:rPr>
              <w:t>Repeater</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حسب عدد الشركاء</w:t>
            </w:r>
          </w:p>
        </w:tc>
      </w:tr>
      <w:tr>
        <w:tc>
          <w:tcPr>
            <w:tcW w:type="dxa" w:w="2131"/>
            <w:vAlign w:val="center"/>
          </w:tcPr>
          <w:p>
            <w:pPr>
              <w:jc w:val="right"/>
              <w:bidi w:val="1"/>
            </w:pPr>
            <w:r/>
            <w:r>
              <w:rPr>
                <w:rFonts w:ascii="Arial" w:hAnsi="Arial"/>
                <w:b w:val="0"/>
                <w:sz w:val="16"/>
              </w:rPr>
              <w:t>الرقم الوطني / رقم الجواز للشريك</w:t>
            </w:r>
          </w:p>
        </w:tc>
        <w:tc>
          <w:tcPr>
            <w:tcW w:type="dxa" w:w="2131"/>
            <w:vAlign w:val="center"/>
          </w:tcPr>
          <w:p>
            <w:pPr>
              <w:jc w:val="right"/>
              <w:bidi w:val="1"/>
            </w:pPr>
            <w:r/>
            <w:r>
              <w:rPr>
                <w:rFonts w:ascii="Arial" w:hAnsi="Arial"/>
                <w:b w:val="0"/>
                <w:sz w:val="16"/>
              </w:rPr>
              <w:t>partner_id</w:t>
            </w:r>
          </w:p>
        </w:tc>
        <w:tc>
          <w:tcPr>
            <w:tcW w:type="dxa" w:w="2131"/>
            <w:vAlign w:val="center"/>
          </w:tcPr>
          <w:p>
            <w:pPr>
              <w:jc w:val="right"/>
              <w:bidi w:val="1"/>
            </w:pPr>
            <w:r/>
            <w:r>
              <w:rPr>
                <w:rFonts w:ascii="Arial" w:hAnsi="Arial"/>
                <w:b w:val="0"/>
                <w:sz w:val="16"/>
              </w:rPr>
              <w:t>Repeater</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حسب الجنسية</w:t>
            </w:r>
          </w:p>
        </w:tc>
      </w:tr>
      <w:tr>
        <w:tc>
          <w:tcPr>
            <w:tcW w:type="dxa" w:w="2131"/>
            <w:vAlign w:val="center"/>
          </w:tcPr>
          <w:p>
            <w:pPr>
              <w:jc w:val="right"/>
              <w:bidi w:val="1"/>
            </w:pPr>
            <w:r/>
            <w:r>
              <w:rPr>
                <w:rFonts w:ascii="Arial" w:hAnsi="Arial"/>
                <w:b w:val="0"/>
                <w:sz w:val="16"/>
              </w:rPr>
              <w:t>جنسية كل شريك</w:t>
            </w:r>
          </w:p>
        </w:tc>
        <w:tc>
          <w:tcPr>
            <w:tcW w:type="dxa" w:w="2131"/>
            <w:vAlign w:val="center"/>
          </w:tcPr>
          <w:p>
            <w:pPr>
              <w:jc w:val="right"/>
              <w:bidi w:val="1"/>
            </w:pPr>
            <w:r/>
            <w:r>
              <w:rPr>
                <w:rFonts w:ascii="Arial" w:hAnsi="Arial"/>
                <w:b w:val="0"/>
                <w:sz w:val="16"/>
              </w:rPr>
              <w:t>partner_nationality</w:t>
            </w:r>
          </w:p>
        </w:tc>
        <w:tc>
          <w:tcPr>
            <w:tcW w:type="dxa" w:w="2131"/>
            <w:vAlign w:val="center"/>
          </w:tcPr>
          <w:p>
            <w:pPr>
              <w:jc w:val="right"/>
              <w:bidi w:val="1"/>
            </w:pPr>
            <w:r/>
            <w:r>
              <w:rPr>
                <w:rFonts w:ascii="Arial" w:hAnsi="Arial"/>
                <w:b w:val="0"/>
                <w:sz w:val="16"/>
              </w:rPr>
              <w:t>Repeater</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حصة كل شريك</w:t>
            </w:r>
          </w:p>
        </w:tc>
        <w:tc>
          <w:tcPr>
            <w:tcW w:type="dxa" w:w="2131"/>
            <w:vAlign w:val="center"/>
          </w:tcPr>
          <w:p>
            <w:pPr>
              <w:jc w:val="right"/>
              <w:bidi w:val="1"/>
            </w:pPr>
            <w:r/>
            <w:r>
              <w:rPr>
                <w:rFonts w:ascii="Arial" w:hAnsi="Arial"/>
                <w:b w:val="0"/>
                <w:sz w:val="16"/>
              </w:rPr>
              <w:t>partner_share</w:t>
            </w:r>
          </w:p>
        </w:tc>
        <w:tc>
          <w:tcPr>
            <w:tcW w:type="dxa" w:w="2131"/>
            <w:vAlign w:val="center"/>
          </w:tcPr>
          <w:p>
            <w:pPr>
              <w:jc w:val="right"/>
              <w:bidi w:val="1"/>
            </w:pPr>
            <w:r/>
            <w:r>
              <w:rPr>
                <w:rFonts w:ascii="Arial" w:hAnsi="Arial"/>
                <w:b w:val="0"/>
                <w:sz w:val="16"/>
              </w:rPr>
              <w:t>Repeater / Percentage</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المفوض/المفوضون بالتوقيع</w:t>
            </w:r>
          </w:p>
        </w:tc>
        <w:tc>
          <w:tcPr>
            <w:tcW w:type="dxa" w:w="2131"/>
            <w:vAlign w:val="center"/>
          </w:tcPr>
          <w:p>
            <w:pPr>
              <w:jc w:val="right"/>
              <w:bidi w:val="1"/>
            </w:pPr>
            <w:r/>
            <w:r>
              <w:rPr>
                <w:rFonts w:ascii="Arial" w:hAnsi="Arial"/>
                <w:b w:val="0"/>
                <w:sz w:val="16"/>
              </w:rPr>
              <w:t>authorized_signatories</w:t>
            </w:r>
          </w:p>
        </w:tc>
        <w:tc>
          <w:tcPr>
            <w:tcW w:type="dxa" w:w="2131"/>
            <w:vAlign w:val="center"/>
          </w:tcPr>
          <w:p>
            <w:pPr>
              <w:jc w:val="right"/>
              <w:bidi w:val="1"/>
            </w:pPr>
            <w:r/>
            <w:r>
              <w:rPr>
                <w:rFonts w:ascii="Arial" w:hAnsi="Arial"/>
                <w:b w:val="0"/>
                <w:sz w:val="16"/>
              </w:rPr>
              <w:t>Repeater</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صلاحيات التوقيع</w:t>
            </w:r>
          </w:p>
        </w:tc>
        <w:tc>
          <w:tcPr>
            <w:tcW w:type="dxa" w:w="2131"/>
            <w:vAlign w:val="center"/>
          </w:tcPr>
          <w:p>
            <w:pPr>
              <w:jc w:val="right"/>
              <w:bidi w:val="1"/>
            </w:pPr>
            <w:r/>
            <w:r>
              <w:rPr>
                <w:rFonts w:ascii="Arial" w:hAnsi="Arial"/>
                <w:b w:val="0"/>
                <w:sz w:val="16"/>
              </w:rPr>
              <w:t>signing_authority</w:t>
            </w:r>
          </w:p>
        </w:tc>
        <w:tc>
          <w:tcPr>
            <w:tcW w:type="dxa" w:w="2131"/>
            <w:vAlign w:val="center"/>
          </w:tcPr>
          <w:p>
            <w:pPr>
              <w:jc w:val="right"/>
              <w:bidi w:val="1"/>
            </w:pPr>
            <w:r/>
            <w:r>
              <w:rPr>
                <w:rFonts w:ascii="Arial" w:hAnsi="Arial"/>
                <w:b w:val="0"/>
                <w:sz w:val="16"/>
              </w:rPr>
              <w:t>Textarea</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صورة هوية/جواز سفر الشركاء</w:t>
            </w:r>
          </w:p>
        </w:tc>
        <w:tc>
          <w:tcPr>
            <w:tcW w:type="dxa" w:w="3552"/>
            <w:vAlign w:val="center"/>
          </w:tcPr>
          <w:p>
            <w:pPr>
              <w:jc w:val="right"/>
              <w:bidi w:val="1"/>
            </w:pPr>
            <w:r/>
            <w:r>
              <w:rPr>
                <w:rFonts w:ascii="Arial" w:hAnsi="Arial"/>
                <w:b w:val="0"/>
                <w:sz w:val="16"/>
              </w:rPr>
              <w:t>مطلوب</w:t>
            </w:r>
          </w:p>
        </w:tc>
        <w:tc>
          <w:tcPr>
            <w:tcW w:type="dxa" w:w="3552"/>
            <w:vAlign w:val="center"/>
          </w:tcPr>
          <w:p>
            <w:pPr>
              <w:jc w:val="right"/>
              <w:bidi w:val="1"/>
            </w:pPr>
            <w:r/>
            <w:r>
              <w:rPr>
                <w:rFonts w:ascii="Arial" w:hAnsi="Arial"/>
                <w:b w:val="0"/>
                <w:sz w:val="16"/>
              </w:rPr>
              <w:t>نسخة واضحة وسارية لكل شريك.</w:t>
            </w:r>
          </w:p>
        </w:tc>
      </w:tr>
      <w:tr>
        <w:tc>
          <w:tcPr>
            <w:tcW w:type="dxa" w:w="3552"/>
            <w:vAlign w:val="center"/>
          </w:tcPr>
          <w:p>
            <w:pPr>
              <w:jc w:val="right"/>
              <w:bidi w:val="1"/>
            </w:pPr>
            <w:r/>
            <w:r>
              <w:rPr>
                <w:rFonts w:ascii="Arial" w:hAnsi="Arial"/>
                <w:b w:val="0"/>
                <w:sz w:val="16"/>
              </w:rPr>
              <w:t>وكالة عدلية أو تفويض</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وكيلاً أو مفوضاً عن أصحاب العلاقة.</w:t>
            </w:r>
          </w:p>
        </w:tc>
      </w:tr>
      <w:tr>
        <w:tc>
          <w:tcPr>
            <w:tcW w:type="dxa" w:w="3552"/>
            <w:vAlign w:val="center"/>
          </w:tcPr>
          <w:p>
            <w:pPr>
              <w:jc w:val="right"/>
              <w:bidi w:val="1"/>
            </w:pPr>
            <w:r/>
            <w:r>
              <w:rPr>
                <w:rFonts w:ascii="Arial" w:hAnsi="Arial"/>
                <w:b w:val="0"/>
                <w:sz w:val="16"/>
              </w:rPr>
              <w:t>موافقات مسبقة على الغايات/الأنشطة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كانت الغاية المختارة تتطلب موافقة جهة مختصة.</w:t>
            </w:r>
          </w:p>
        </w:tc>
      </w:tr>
      <w:tr>
        <w:tc>
          <w:tcPr>
            <w:tcW w:type="dxa" w:w="3552"/>
            <w:vAlign w:val="center"/>
          </w:tcPr>
          <w:p>
            <w:pPr>
              <w:jc w:val="right"/>
              <w:bidi w:val="1"/>
            </w:pPr>
            <w:r/>
            <w:r>
              <w:rPr>
                <w:rFonts w:ascii="Arial" w:hAnsi="Arial"/>
                <w:b w:val="0"/>
                <w:sz w:val="16"/>
              </w:rPr>
              <w:t>وثائق الحصص العينية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جزء من رأس المال حصة عينية.</w:t>
            </w:r>
          </w:p>
        </w:tc>
      </w:tr>
      <w:tr>
        <w:tc>
          <w:tcPr>
            <w:tcW w:type="dxa" w:w="3552"/>
            <w:vAlign w:val="center"/>
          </w:tcPr>
          <w:p>
            <w:pPr>
              <w:jc w:val="right"/>
              <w:bidi w:val="1"/>
            </w:pPr>
            <w:r/>
            <w:r>
              <w:rPr>
                <w:rFonts w:ascii="Arial" w:hAnsi="Arial"/>
                <w:b w:val="0"/>
                <w:sz w:val="16"/>
              </w:rPr>
              <w:t>وثائق الشركة الأجنبية مصدقة ومترجمة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التأسيس/الشريك شركة أجنبية أو حسب نوع الشركة.</w:t>
            </w:r>
          </w:p>
        </w:tc>
      </w:tr>
      <w:tr>
        <w:tc>
          <w:tcPr>
            <w:tcW w:type="dxa" w:w="3552"/>
            <w:vAlign w:val="center"/>
          </w:tcPr>
          <w:p>
            <w:pPr>
              <w:jc w:val="right"/>
              <w:bidi w:val="1"/>
            </w:pPr>
            <w:r/>
            <w:r>
              <w:rPr>
                <w:rFonts w:ascii="Arial" w:hAnsi="Arial"/>
                <w:b w:val="0"/>
                <w:sz w:val="16"/>
              </w:rPr>
              <w:t>وثائق المستفيد الحقيقي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حسب نوع الشركة والمتطلبات النافذة.</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p>
      <w:r>
        <w:br w:type="page"/>
      </w:r>
    </w:p>
    <w:p>
      <w:pPr>
        <w:spacing w:before="100" w:after="60"/>
        <w:jc w:val="right"/>
        <w:bidi w:val="1"/>
      </w:pPr>
      <w:r>
        <w:rPr>
          <w:b/>
          <w:color w:val="0B4AA2"/>
          <w:sz w:val="32"/>
        </w:rPr>
        <w:t>2. طلب تعديل بيانات شركة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تعديل بيانات شركة</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Company Information Amendment</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business_company_information_amendment</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2</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تقديم طلب لتعديل بيانات شركة قائمة ومتابعة إجراءات التعديل حتى اكتمالها.</w:t>
      </w:r>
    </w:p>
    <w:p>
      <w:pPr>
        <w:spacing w:before="100" w:after="60"/>
        <w:jc w:val="right"/>
        <w:bidi w:val="1"/>
      </w:pPr>
      <w:r>
        <w:rPr>
          <w:b/>
          <w:color w:val="0B4AA2"/>
          <w:sz w:val="23"/>
        </w:rPr>
        <w:t>الوصف الكامل</w:t>
      </w:r>
    </w:p>
    <w:p>
      <w:pPr>
        <w:jc w:val="right"/>
        <w:bidi w:val="1"/>
      </w:pPr>
      <w:r>
        <w:t>تقديم طلب لتعديل بيانات شركة قائمة ومتابعة إجراءات التعديل حتى اكتمالها.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رقم تسجيل الشركة</w:t>
            </w:r>
          </w:p>
        </w:tc>
        <w:tc>
          <w:tcPr>
            <w:tcW w:type="dxa" w:w="2131"/>
            <w:vAlign w:val="center"/>
          </w:tcPr>
          <w:p>
            <w:pPr>
              <w:jc w:val="right"/>
              <w:bidi w:val="1"/>
            </w:pPr>
            <w:r/>
            <w:r>
              <w:rPr>
                <w:rFonts w:ascii="Arial" w:hAnsi="Arial"/>
                <w:b w:val="0"/>
                <w:sz w:val="16"/>
              </w:rPr>
              <w:t>company_registration_number</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اسم الشركة</w:t>
            </w:r>
          </w:p>
        </w:tc>
        <w:tc>
          <w:tcPr>
            <w:tcW w:type="dxa" w:w="2131"/>
            <w:vAlign w:val="center"/>
          </w:tcPr>
          <w:p>
            <w:pPr>
              <w:jc w:val="right"/>
              <w:bidi w:val="1"/>
            </w:pPr>
            <w:r/>
            <w:r>
              <w:rPr>
                <w:rFonts w:ascii="Arial" w:hAnsi="Arial"/>
                <w:b w:val="0"/>
                <w:sz w:val="16"/>
              </w:rPr>
              <w:t>company_name</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نوع الشركة</w:t>
            </w:r>
          </w:p>
        </w:tc>
        <w:tc>
          <w:tcPr>
            <w:tcW w:type="dxa" w:w="2131"/>
            <w:vAlign w:val="center"/>
          </w:tcPr>
          <w:p>
            <w:pPr>
              <w:jc w:val="right"/>
              <w:bidi w:val="1"/>
            </w:pPr>
            <w:r/>
            <w:r>
              <w:rPr>
                <w:rFonts w:ascii="Arial" w:hAnsi="Arial"/>
                <w:b w:val="0"/>
                <w:sz w:val="16"/>
              </w:rPr>
              <w:t>company_type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نوع التعديل المطلوب</w:t>
            </w:r>
          </w:p>
        </w:tc>
        <w:tc>
          <w:tcPr>
            <w:tcW w:type="dxa" w:w="2131"/>
            <w:vAlign w:val="center"/>
          </w:tcPr>
          <w:p>
            <w:pPr>
              <w:jc w:val="right"/>
              <w:bidi w:val="1"/>
            </w:pPr>
            <w:r/>
            <w:r>
              <w:rPr>
                <w:rFonts w:ascii="Arial" w:hAnsi="Arial"/>
                <w:b w:val="0"/>
                <w:sz w:val="16"/>
              </w:rPr>
              <w:t>amendment_type</w:t>
            </w:r>
          </w:p>
        </w:tc>
        <w:tc>
          <w:tcPr>
            <w:tcW w:type="dxa" w:w="2131"/>
            <w:vAlign w:val="center"/>
          </w:tcPr>
          <w:p>
            <w:pPr>
              <w:jc w:val="right"/>
              <w:bidi w:val="1"/>
            </w:pPr>
            <w:r/>
            <w:r>
              <w:rPr>
                <w:rFonts w:ascii="Arial" w:hAnsi="Arial"/>
                <w:b w:val="0"/>
                <w:sz w:val="16"/>
              </w:rPr>
              <w:t>Dropdown / Multi-select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الاسم، العنوان، رأس المال، الشركاء، الحصص، الإدارة، المفوضون وغيرها</w:t>
            </w:r>
          </w:p>
        </w:tc>
      </w:tr>
      <w:tr>
        <w:tc>
          <w:tcPr>
            <w:tcW w:type="dxa" w:w="2131"/>
            <w:vAlign w:val="center"/>
          </w:tcPr>
          <w:p>
            <w:pPr>
              <w:jc w:val="right"/>
              <w:bidi w:val="1"/>
            </w:pPr>
            <w:r/>
            <w:r>
              <w:rPr>
                <w:rFonts w:ascii="Arial" w:hAnsi="Arial"/>
                <w:b w:val="0"/>
                <w:sz w:val="16"/>
              </w:rPr>
              <w:t>تفاصيل التعديل المطلوب</w:t>
            </w:r>
          </w:p>
        </w:tc>
        <w:tc>
          <w:tcPr>
            <w:tcW w:type="dxa" w:w="2131"/>
            <w:vAlign w:val="center"/>
          </w:tcPr>
          <w:p>
            <w:pPr>
              <w:jc w:val="right"/>
              <w:bidi w:val="1"/>
            </w:pPr>
            <w:r/>
            <w:r>
              <w:rPr>
                <w:rFonts w:ascii="Arial" w:hAnsi="Arial"/>
                <w:b w:val="0"/>
                <w:sz w:val="16"/>
              </w:rPr>
              <w:t>amendment_details</w:t>
            </w:r>
          </w:p>
        </w:tc>
        <w:tc>
          <w:tcPr>
            <w:tcW w:type="dxa" w:w="2131"/>
            <w:vAlign w:val="center"/>
          </w:tcPr>
          <w:p>
            <w:pPr>
              <w:jc w:val="right"/>
              <w:bidi w:val="1"/>
            </w:pPr>
            <w:r/>
            <w:r>
              <w:rPr>
                <w:rFonts w:ascii="Arial" w:hAnsi="Arial"/>
                <w:b w:val="0"/>
                <w:sz w:val="16"/>
              </w:rPr>
              <w:t>Textarea</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محضر/قرار الهيئة العامة أو هيئة المديرين أو مجلس الإدارة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حسب نوع الشركة ونوع التعديل.</w:t>
            </w:r>
          </w:p>
        </w:tc>
      </w:tr>
      <w:tr>
        <w:tc>
          <w:tcPr>
            <w:tcW w:type="dxa" w:w="3552"/>
            <w:vAlign w:val="center"/>
          </w:tcPr>
          <w:p>
            <w:pPr>
              <w:jc w:val="right"/>
              <w:bidi w:val="1"/>
            </w:pPr>
            <w:r/>
            <w:r>
              <w:rPr>
                <w:rFonts w:ascii="Arial" w:hAnsi="Arial"/>
                <w:b w:val="0"/>
                <w:sz w:val="16"/>
              </w:rPr>
              <w:t>عقد ونظام الشركة المعدلان أو النماذج المعتمدة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التعديل يستلزم تعديل عقد أو نظام الشركة.</w:t>
            </w:r>
          </w:p>
        </w:tc>
      </w:tr>
      <w:tr>
        <w:tc>
          <w:tcPr>
            <w:tcW w:type="dxa" w:w="3552"/>
            <w:vAlign w:val="center"/>
          </w:tcPr>
          <w:p>
            <w:pPr>
              <w:jc w:val="right"/>
              <w:bidi w:val="1"/>
            </w:pPr>
            <w:r/>
            <w:r>
              <w:rPr>
                <w:rFonts w:ascii="Arial" w:hAnsi="Arial"/>
                <w:b w:val="0"/>
                <w:sz w:val="16"/>
              </w:rPr>
              <w:t>عقد/وثائق تحويل الحصص</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التعديل متعلقاً بالشركاء أو الحصص.</w:t>
            </w:r>
          </w:p>
        </w:tc>
      </w:tr>
      <w:tr>
        <w:tc>
          <w:tcPr>
            <w:tcW w:type="dxa" w:w="3552"/>
            <w:vAlign w:val="center"/>
          </w:tcPr>
          <w:p>
            <w:pPr>
              <w:jc w:val="right"/>
              <w:bidi w:val="1"/>
            </w:pPr>
            <w:r/>
            <w:r>
              <w:rPr>
                <w:rFonts w:ascii="Arial" w:hAnsi="Arial"/>
                <w:b w:val="0"/>
                <w:sz w:val="16"/>
              </w:rPr>
              <w:t>هوية الأطراف المعنية بالتعديل</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عند إضافة/تغيير شريك أو مفوض أو مدير.</w:t>
            </w:r>
          </w:p>
        </w:tc>
      </w:tr>
      <w:tr>
        <w:tc>
          <w:tcPr>
            <w:tcW w:type="dxa" w:w="3552"/>
            <w:vAlign w:val="center"/>
          </w:tcPr>
          <w:p>
            <w:pPr>
              <w:jc w:val="right"/>
              <w:bidi w:val="1"/>
            </w:pPr>
            <w:r/>
            <w:r>
              <w:rPr>
                <w:rFonts w:ascii="Arial" w:hAnsi="Arial"/>
                <w:b w:val="0"/>
                <w:sz w:val="16"/>
              </w:rPr>
              <w:t>وكالة عدلية أو تفويض خطي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ليس صاحب العلاقة/المفوض.</w:t>
            </w:r>
          </w:p>
        </w:tc>
      </w:tr>
      <w:tr>
        <w:tc>
          <w:tcPr>
            <w:tcW w:type="dxa" w:w="3552"/>
            <w:vAlign w:val="center"/>
          </w:tcPr>
          <w:p>
            <w:pPr>
              <w:jc w:val="right"/>
              <w:bidi w:val="1"/>
            </w:pPr>
            <w:r/>
            <w:r>
              <w:rPr>
                <w:rFonts w:ascii="Arial" w:hAnsi="Arial"/>
                <w:b w:val="0"/>
                <w:sz w:val="16"/>
              </w:rPr>
              <w:t>موافقات الجهات المختصة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نوع التعديل يتطلب موافقة مسبقة.</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p>
      <w:r>
        <w:br w:type="page"/>
      </w:r>
    </w:p>
    <w:p>
      <w:pPr>
        <w:spacing w:before="100" w:after="60"/>
        <w:jc w:val="right"/>
        <w:bidi w:val="1"/>
      </w:pPr>
      <w:r>
        <w:rPr>
          <w:b/>
          <w:color w:val="0B4AA2"/>
          <w:sz w:val="32"/>
        </w:rPr>
        <w:t>3. طلب إضافة غايات لشركة قائمة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إضافة غايات لشركة قائمة</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to Add Business Activities to an Existing Company</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business_company_add_activities</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3</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تقديم طلب لإضافة غايات أو أنشطة جديدة إلى شركة قائمة ومتابعة إجراءات التعديل.</w:t>
      </w:r>
    </w:p>
    <w:p>
      <w:pPr>
        <w:spacing w:before="100" w:after="60"/>
        <w:jc w:val="right"/>
        <w:bidi w:val="1"/>
      </w:pPr>
      <w:r>
        <w:rPr>
          <w:b/>
          <w:color w:val="0B4AA2"/>
          <w:sz w:val="23"/>
        </w:rPr>
        <w:t>الوصف الكامل</w:t>
      </w:r>
    </w:p>
    <w:p>
      <w:pPr>
        <w:jc w:val="right"/>
        <w:bidi w:val="1"/>
      </w:pPr>
      <w:r>
        <w:t>تقديم طلب لإضافة غايات أو أنشطة جديدة إلى شركة قائمة ومتابعة إجراءات التعديل.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رقم تسجيل الشركة</w:t>
            </w:r>
          </w:p>
        </w:tc>
        <w:tc>
          <w:tcPr>
            <w:tcW w:type="dxa" w:w="2131"/>
            <w:vAlign w:val="center"/>
          </w:tcPr>
          <w:p>
            <w:pPr>
              <w:jc w:val="right"/>
              <w:bidi w:val="1"/>
            </w:pPr>
            <w:r/>
            <w:r>
              <w:rPr>
                <w:rFonts w:ascii="Arial" w:hAnsi="Arial"/>
                <w:b w:val="0"/>
                <w:sz w:val="16"/>
              </w:rPr>
              <w:t>company_registration_number</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اسم الشركة</w:t>
            </w:r>
          </w:p>
        </w:tc>
        <w:tc>
          <w:tcPr>
            <w:tcW w:type="dxa" w:w="2131"/>
            <w:vAlign w:val="center"/>
          </w:tcPr>
          <w:p>
            <w:pPr>
              <w:jc w:val="right"/>
              <w:bidi w:val="1"/>
            </w:pPr>
            <w:r/>
            <w:r>
              <w:rPr>
                <w:rFonts w:ascii="Arial" w:hAnsi="Arial"/>
                <w:b w:val="0"/>
                <w:sz w:val="16"/>
              </w:rPr>
              <w:t>company_name</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نوع الشركة</w:t>
            </w:r>
          </w:p>
        </w:tc>
        <w:tc>
          <w:tcPr>
            <w:tcW w:type="dxa" w:w="2131"/>
            <w:vAlign w:val="center"/>
          </w:tcPr>
          <w:p>
            <w:pPr>
              <w:jc w:val="right"/>
              <w:bidi w:val="1"/>
            </w:pPr>
            <w:r/>
            <w:r>
              <w:rPr>
                <w:rFonts w:ascii="Arial" w:hAnsi="Arial"/>
                <w:b w:val="0"/>
                <w:sz w:val="16"/>
              </w:rPr>
              <w:t>company_type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الغايات الحالية</w:t>
            </w:r>
          </w:p>
        </w:tc>
        <w:tc>
          <w:tcPr>
            <w:tcW w:type="dxa" w:w="2131"/>
            <w:vAlign w:val="center"/>
          </w:tcPr>
          <w:p>
            <w:pPr>
              <w:jc w:val="right"/>
              <w:bidi w:val="1"/>
            </w:pPr>
            <w:r/>
            <w:r>
              <w:rPr>
                <w:rFonts w:ascii="Arial" w:hAnsi="Arial"/>
                <w:b w:val="0"/>
                <w:sz w:val="16"/>
              </w:rPr>
              <w:t>current_business_activities</w:t>
            </w:r>
          </w:p>
        </w:tc>
        <w:tc>
          <w:tcPr>
            <w:tcW w:type="dxa" w:w="2131"/>
            <w:vAlign w:val="center"/>
          </w:tcPr>
          <w:p>
            <w:pPr>
              <w:jc w:val="right"/>
              <w:bidi w:val="1"/>
            </w:pPr>
            <w:r/>
            <w:r>
              <w:rPr>
                <w:rFonts w:ascii="Arial" w:hAnsi="Arial"/>
                <w:b w:val="0"/>
                <w:sz w:val="16"/>
              </w:rPr>
              <w:t>Textarea</w:t>
            </w:r>
          </w:p>
        </w:tc>
        <w:tc>
          <w:tcPr>
            <w:tcW w:type="dxa" w:w="2131"/>
            <w:vAlign w:val="center"/>
          </w:tcPr>
          <w:p>
            <w:pPr>
              <w:jc w:val="right"/>
              <w:bidi w:val="1"/>
            </w:pPr>
            <w:r/>
            <w:r>
              <w:rPr>
                <w:rFonts w:ascii="Arial" w:hAnsi="Arial"/>
                <w:b w:val="0"/>
                <w:sz w:val="16"/>
              </w:rPr>
              <w:t>لا</w:t>
            </w:r>
          </w:p>
        </w:tc>
        <w:tc>
          <w:tcPr>
            <w:tcW w:type="dxa" w:w="2131"/>
            <w:vAlign w:val="center"/>
          </w:tcPr>
          <w:p>
            <w:pPr>
              <w:jc w:val="right"/>
              <w:bidi w:val="1"/>
            </w:pPr>
            <w:r/>
            <w:r>
              <w:rPr>
                <w:rFonts w:ascii="Arial" w:hAnsi="Arial"/>
                <w:b w:val="0"/>
                <w:sz w:val="16"/>
              </w:rPr>
              <w:t>اختياري</w:t>
            </w:r>
          </w:p>
        </w:tc>
      </w:tr>
      <w:tr>
        <w:tc>
          <w:tcPr>
            <w:tcW w:type="dxa" w:w="2131"/>
            <w:vAlign w:val="center"/>
          </w:tcPr>
          <w:p>
            <w:pPr>
              <w:jc w:val="right"/>
              <w:bidi w:val="1"/>
            </w:pPr>
            <w:r/>
            <w:r>
              <w:rPr>
                <w:rFonts w:ascii="Arial" w:hAnsi="Arial"/>
                <w:b w:val="0"/>
                <w:sz w:val="16"/>
              </w:rPr>
              <w:t>الغايات/الأنشطة المطلوب إضافتها</w:t>
            </w:r>
          </w:p>
        </w:tc>
        <w:tc>
          <w:tcPr>
            <w:tcW w:type="dxa" w:w="2131"/>
            <w:vAlign w:val="center"/>
          </w:tcPr>
          <w:p>
            <w:pPr>
              <w:jc w:val="right"/>
              <w:bidi w:val="1"/>
            </w:pPr>
            <w:r/>
            <w:r>
              <w:rPr>
                <w:rFonts w:ascii="Arial" w:hAnsi="Arial"/>
                <w:b w:val="0"/>
                <w:sz w:val="16"/>
              </w:rPr>
              <w:t>new_business_activities</w:t>
            </w:r>
          </w:p>
        </w:tc>
        <w:tc>
          <w:tcPr>
            <w:tcW w:type="dxa" w:w="2131"/>
            <w:vAlign w:val="center"/>
          </w:tcPr>
          <w:p>
            <w:pPr>
              <w:jc w:val="right"/>
              <w:bidi w:val="1"/>
            </w:pPr>
            <w:r/>
            <w:r>
              <w:rPr>
                <w:rFonts w:ascii="Arial" w:hAnsi="Arial"/>
                <w:b w:val="0"/>
                <w:sz w:val="16"/>
              </w:rPr>
              <w:t>Searchable Multi-select / Textarea</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يفضل ربطها بقائمة الغايات الرسمية</w:t>
            </w:r>
          </w:p>
        </w:tc>
      </w:tr>
      <w:tr>
        <w:tc>
          <w:tcPr>
            <w:tcW w:type="dxa" w:w="2131"/>
            <w:vAlign w:val="center"/>
          </w:tcPr>
          <w:p>
            <w:pPr>
              <w:jc w:val="right"/>
              <w:bidi w:val="1"/>
            </w:pPr>
            <w:r/>
            <w:r>
              <w:rPr>
                <w:rFonts w:ascii="Arial" w:hAnsi="Arial"/>
                <w:b w:val="0"/>
                <w:sz w:val="16"/>
              </w:rPr>
              <w:t>تفاصيل إضافية</w:t>
            </w:r>
          </w:p>
        </w:tc>
        <w:tc>
          <w:tcPr>
            <w:tcW w:type="dxa" w:w="2131"/>
            <w:vAlign w:val="center"/>
          </w:tcPr>
          <w:p>
            <w:pPr>
              <w:jc w:val="right"/>
              <w:bidi w:val="1"/>
            </w:pPr>
            <w:r/>
            <w:r>
              <w:rPr>
                <w:rFonts w:ascii="Arial" w:hAnsi="Arial"/>
                <w:b w:val="0"/>
                <w:sz w:val="16"/>
              </w:rPr>
              <w:t>additional_details</w:t>
            </w:r>
          </w:p>
        </w:tc>
        <w:tc>
          <w:tcPr>
            <w:tcW w:type="dxa" w:w="2131"/>
            <w:vAlign w:val="center"/>
          </w:tcPr>
          <w:p>
            <w:pPr>
              <w:jc w:val="right"/>
              <w:bidi w:val="1"/>
            </w:pPr>
            <w:r/>
            <w:r>
              <w:rPr>
                <w:rFonts w:ascii="Arial" w:hAnsi="Arial"/>
                <w:b w:val="0"/>
                <w:sz w:val="16"/>
              </w:rPr>
              <w:t>Textarea</w:t>
            </w:r>
          </w:p>
        </w:tc>
        <w:tc>
          <w:tcPr>
            <w:tcW w:type="dxa" w:w="2131"/>
            <w:vAlign w:val="center"/>
          </w:tcPr>
          <w:p>
            <w:pPr>
              <w:jc w:val="right"/>
              <w:bidi w:val="1"/>
            </w:pPr>
            <w:r/>
            <w:r>
              <w:rPr>
                <w:rFonts w:ascii="Arial" w:hAnsi="Arial"/>
                <w:b w:val="0"/>
                <w:sz w:val="16"/>
              </w:rPr>
              <w:t>لا</w:t>
            </w:r>
          </w:p>
        </w:tc>
        <w:tc>
          <w:tcPr>
            <w:tcW w:type="dxa" w:w="2131"/>
            <w:vAlign w:val="center"/>
          </w:tcPr>
          <w:p>
            <w:pPr>
              <w:jc w:val="right"/>
              <w:bidi w:val="1"/>
            </w:pPr>
            <w:r/>
            <w:r>
              <w:rPr>
                <w:rFonts w:ascii="Arial" w:hAnsi="Arial"/>
                <w:b w:val="0"/>
                <w:sz w:val="16"/>
              </w:rPr>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محضر/قرار الجهة المختصة في الشركة بالموافقة على تعديل الغايات</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بحسب نوع الشركة ومتطلبات التعديل.</w:t>
            </w:r>
          </w:p>
        </w:tc>
      </w:tr>
      <w:tr>
        <w:tc>
          <w:tcPr>
            <w:tcW w:type="dxa" w:w="3552"/>
            <w:vAlign w:val="center"/>
          </w:tcPr>
          <w:p>
            <w:pPr>
              <w:jc w:val="right"/>
              <w:bidi w:val="1"/>
            </w:pPr>
            <w:r/>
            <w:r>
              <w:rPr>
                <w:rFonts w:ascii="Arial" w:hAnsi="Arial"/>
                <w:b w:val="0"/>
                <w:sz w:val="16"/>
              </w:rPr>
              <w:t>عقد/نظام معدل أو النموذج المعتمد</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تطلبت المعاملة تعديل عقد أو نظام الشركة.</w:t>
            </w:r>
          </w:p>
        </w:tc>
      </w:tr>
      <w:tr>
        <w:tc>
          <w:tcPr>
            <w:tcW w:type="dxa" w:w="3552"/>
            <w:vAlign w:val="center"/>
          </w:tcPr>
          <w:p>
            <w:pPr>
              <w:jc w:val="right"/>
              <w:bidi w:val="1"/>
            </w:pPr>
            <w:r/>
            <w:r>
              <w:rPr>
                <w:rFonts w:ascii="Arial" w:hAnsi="Arial"/>
                <w:b w:val="0"/>
                <w:sz w:val="16"/>
              </w:rPr>
              <w:t>موافقات مسبقة على الغاية الجديدة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للأنشطة التي تحتاج موافقات من جهات مختصة.</w:t>
            </w:r>
          </w:p>
        </w:tc>
      </w:tr>
      <w:tr>
        <w:tc>
          <w:tcPr>
            <w:tcW w:type="dxa" w:w="3552"/>
            <w:vAlign w:val="center"/>
          </w:tcPr>
          <w:p>
            <w:pPr>
              <w:jc w:val="right"/>
              <w:bidi w:val="1"/>
            </w:pPr>
            <w:r/>
            <w:r>
              <w:rPr>
                <w:rFonts w:ascii="Arial" w:hAnsi="Arial"/>
                <w:b w:val="0"/>
                <w:sz w:val="16"/>
              </w:rPr>
              <w:t>وكالة عدلية أو تفويض خطي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ليس صاحب العلاقة/المفوض.</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p>
      <w:r>
        <w:br w:type="page"/>
      </w:r>
    </w:p>
    <w:p>
      <w:pPr>
        <w:spacing w:before="100" w:after="60"/>
        <w:jc w:val="right"/>
        <w:bidi w:val="1"/>
      </w:pPr>
      <w:r>
        <w:rPr>
          <w:b/>
          <w:color w:val="0B4AA2"/>
          <w:sz w:val="32"/>
        </w:rPr>
        <w:t>4. طلب إصدار سجل تجاري</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إصدار سجل تجاري</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Commercial Registration Certificate</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business_commercial_registration_certificate</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4</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طلب استخراج/إصدار شهادة سجل تجاري ومتابعة الطلب حتى التسليم.</w:t>
      </w:r>
    </w:p>
    <w:p>
      <w:pPr>
        <w:spacing w:before="100" w:after="60"/>
        <w:jc w:val="right"/>
        <w:bidi w:val="1"/>
      </w:pPr>
      <w:r>
        <w:rPr>
          <w:b/>
          <w:color w:val="0B4AA2"/>
          <w:sz w:val="23"/>
        </w:rPr>
        <w:t>الوصف الكامل</w:t>
      </w:r>
    </w:p>
    <w:p>
      <w:pPr>
        <w:jc w:val="right"/>
        <w:bidi w:val="1"/>
      </w:pPr>
      <w:r>
        <w:t>طلب استخراج/إصدار شهادة سجل تجاري ومتابعة الطلب حتى التسليم.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نوع صاحب السجل</w:t>
            </w:r>
          </w:p>
        </w:tc>
        <w:tc>
          <w:tcPr>
            <w:tcW w:type="dxa" w:w="2131"/>
            <w:vAlign w:val="center"/>
          </w:tcPr>
          <w:p>
            <w:pPr>
              <w:jc w:val="right"/>
              <w:bidi w:val="1"/>
            </w:pPr>
            <w:r/>
            <w:r>
              <w:rPr>
                <w:rFonts w:ascii="Arial" w:hAnsi="Arial"/>
                <w:b w:val="0"/>
                <w:sz w:val="16"/>
              </w:rPr>
              <w:t>entity_type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شركة / مؤسسة فردية</w:t>
            </w:r>
          </w:p>
        </w:tc>
      </w:tr>
      <w:tr>
        <w:tc>
          <w:tcPr>
            <w:tcW w:type="dxa" w:w="2131"/>
            <w:vAlign w:val="center"/>
          </w:tcPr>
          <w:p>
            <w:pPr>
              <w:jc w:val="right"/>
              <w:bidi w:val="1"/>
            </w:pPr>
            <w:r/>
            <w:r>
              <w:rPr>
                <w:rFonts w:ascii="Arial" w:hAnsi="Arial"/>
                <w:b w:val="0"/>
                <w:sz w:val="16"/>
              </w:rPr>
              <w:t>رقم التسجيل / الرقم الوطني للمنشأة</w:t>
            </w:r>
          </w:p>
        </w:tc>
        <w:tc>
          <w:tcPr>
            <w:tcW w:type="dxa" w:w="2131"/>
            <w:vAlign w:val="center"/>
          </w:tcPr>
          <w:p>
            <w:pPr>
              <w:jc w:val="right"/>
              <w:bidi w:val="1"/>
            </w:pPr>
            <w:r/>
            <w:r>
              <w:rPr>
                <w:rFonts w:ascii="Arial" w:hAnsi="Arial"/>
                <w:b w:val="0"/>
                <w:sz w:val="16"/>
              </w:rPr>
              <w:t>registration_number</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اسم الشركة / المنشأة</w:t>
            </w:r>
          </w:p>
        </w:tc>
        <w:tc>
          <w:tcPr>
            <w:tcW w:type="dxa" w:w="2131"/>
            <w:vAlign w:val="center"/>
          </w:tcPr>
          <w:p>
            <w:pPr>
              <w:jc w:val="right"/>
              <w:bidi w:val="1"/>
            </w:pPr>
            <w:r/>
            <w:r>
              <w:rPr>
                <w:rFonts w:ascii="Arial" w:hAnsi="Arial"/>
                <w:b w:val="0"/>
                <w:sz w:val="16"/>
              </w:rPr>
              <w:t>registered_entity_name</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نوع النسخة المطلوبة</w:t>
            </w:r>
          </w:p>
        </w:tc>
        <w:tc>
          <w:tcPr>
            <w:tcW w:type="dxa" w:w="2131"/>
            <w:vAlign w:val="center"/>
          </w:tcPr>
          <w:p>
            <w:pPr>
              <w:jc w:val="right"/>
              <w:bidi w:val="1"/>
            </w:pPr>
            <w:r/>
            <w:r>
              <w:rPr>
                <w:rFonts w:ascii="Arial" w:hAnsi="Arial"/>
                <w:b w:val="0"/>
                <w:sz w:val="16"/>
              </w:rPr>
              <w:t>certificate_copy_type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لا</w:t>
            </w:r>
          </w:p>
        </w:tc>
        <w:tc>
          <w:tcPr>
            <w:tcW w:type="dxa" w:w="2131"/>
            <w:vAlign w:val="center"/>
          </w:tcPr>
          <w:p>
            <w:pPr>
              <w:jc w:val="right"/>
              <w:bidi w:val="1"/>
            </w:pPr>
            <w:r/>
            <w:r>
              <w:rPr>
                <w:rFonts w:ascii="Arial" w:hAnsi="Arial"/>
                <w:b w:val="0"/>
                <w:sz w:val="16"/>
              </w:rPr>
              <w:t>عادية / مصدقة عند توفر الخيار</w:t>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إثبات شخصية مقدم الطلب</w:t>
            </w:r>
          </w:p>
        </w:tc>
        <w:tc>
          <w:tcPr>
            <w:tcW w:type="dxa" w:w="3552"/>
            <w:vAlign w:val="center"/>
          </w:tcPr>
          <w:p>
            <w:pPr>
              <w:jc w:val="right"/>
              <w:bidi w:val="1"/>
            </w:pPr>
            <w:r/>
            <w:r>
              <w:rPr>
                <w:rFonts w:ascii="Arial" w:hAnsi="Arial"/>
                <w:b w:val="0"/>
                <w:sz w:val="16"/>
              </w:rPr>
              <w:t>مطلوب</w:t>
            </w:r>
          </w:p>
        </w:tc>
        <w:tc>
          <w:tcPr>
            <w:tcW w:type="dxa" w:w="3552"/>
            <w:vAlign w:val="center"/>
          </w:tcPr>
          <w:p>
            <w:pPr>
              <w:jc w:val="right"/>
              <w:bidi w:val="1"/>
            </w:pPr>
            <w:r/>
            <w:r>
              <w:rPr>
                <w:rFonts w:ascii="Arial" w:hAnsi="Arial"/>
                <w:b w:val="0"/>
                <w:sz w:val="16"/>
              </w:rPr>
              <w:t>هوية أو جواز سفر ساري.</w:t>
            </w:r>
          </w:p>
        </w:tc>
      </w:tr>
      <w:tr>
        <w:tc>
          <w:tcPr>
            <w:tcW w:type="dxa" w:w="3552"/>
            <w:vAlign w:val="center"/>
          </w:tcPr>
          <w:p>
            <w:pPr>
              <w:jc w:val="right"/>
              <w:bidi w:val="1"/>
            </w:pPr>
            <w:r/>
            <w:r>
              <w:rPr>
                <w:rFonts w:ascii="Arial" w:hAnsi="Arial"/>
                <w:b w:val="0"/>
                <w:sz w:val="16"/>
              </w:rPr>
              <w:t>كتاب تفويض من الشركة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مفوضاً عن الشركة.</w:t>
            </w:r>
          </w:p>
        </w:tc>
      </w:tr>
      <w:tr>
        <w:tc>
          <w:tcPr>
            <w:tcW w:type="dxa" w:w="3552"/>
            <w:vAlign w:val="center"/>
          </w:tcPr>
          <w:p>
            <w:pPr>
              <w:jc w:val="right"/>
              <w:bidi w:val="1"/>
            </w:pPr>
            <w:r/>
            <w:r>
              <w:rPr>
                <w:rFonts w:ascii="Arial" w:hAnsi="Arial"/>
                <w:b w:val="0"/>
                <w:sz w:val="16"/>
              </w:rPr>
              <w:t>وكالة عدلية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وكيلاً وتطلبت المعاملة ذلك.</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p>
      <w:r>
        <w:br w:type="page"/>
      </w:r>
    </w:p>
    <w:p>
      <w:pPr>
        <w:spacing w:before="100" w:after="60"/>
        <w:jc w:val="right"/>
        <w:bidi w:val="1"/>
      </w:pPr>
      <w:r>
        <w:rPr>
          <w:b/>
          <w:color w:val="0B4AA2"/>
          <w:sz w:val="32"/>
        </w:rPr>
        <w:t>5. طلب إصدار شهادة اسم تجاري</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إصدار شهادة اسم تجاري</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Trade Name Certificate</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business_trade_name_certificate</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5</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طلب إصدار شهادة لاسم تجاري مسجل ومتابعة استخراجها حتى التسليم.</w:t>
      </w:r>
    </w:p>
    <w:p>
      <w:pPr>
        <w:spacing w:before="100" w:after="60"/>
        <w:jc w:val="right"/>
        <w:bidi w:val="1"/>
      </w:pPr>
      <w:r>
        <w:rPr>
          <w:b/>
          <w:color w:val="0B4AA2"/>
          <w:sz w:val="23"/>
        </w:rPr>
        <w:t>الوصف الكامل</w:t>
      </w:r>
    </w:p>
    <w:p>
      <w:pPr>
        <w:jc w:val="right"/>
        <w:bidi w:val="1"/>
      </w:pPr>
      <w:r>
        <w:t>طلب إصدار شهادة لاسم تجاري مسجل ومتابعة استخراجها حتى التسليم.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رقم الاسم التجاري</w:t>
            </w:r>
          </w:p>
        </w:tc>
        <w:tc>
          <w:tcPr>
            <w:tcW w:type="dxa" w:w="2131"/>
            <w:vAlign w:val="center"/>
          </w:tcPr>
          <w:p>
            <w:pPr>
              <w:jc w:val="right"/>
              <w:bidi w:val="1"/>
            </w:pPr>
            <w:r/>
            <w:r>
              <w:rPr>
                <w:rFonts w:ascii="Arial" w:hAnsi="Arial"/>
                <w:b w:val="0"/>
                <w:sz w:val="16"/>
              </w:rPr>
              <w:t>trade_name_number</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اسم الاسم التجاري</w:t>
            </w:r>
          </w:p>
        </w:tc>
        <w:tc>
          <w:tcPr>
            <w:tcW w:type="dxa" w:w="2131"/>
            <w:vAlign w:val="center"/>
          </w:tcPr>
          <w:p>
            <w:pPr>
              <w:jc w:val="right"/>
              <w:bidi w:val="1"/>
            </w:pPr>
            <w:r/>
            <w:r>
              <w:rPr>
                <w:rFonts w:ascii="Arial" w:hAnsi="Arial"/>
                <w:b w:val="0"/>
                <w:sz w:val="16"/>
              </w:rPr>
              <w:t>trade_name</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اسم صاحب الاسم التجاري / المنشأة</w:t>
            </w:r>
          </w:p>
        </w:tc>
        <w:tc>
          <w:tcPr>
            <w:tcW w:type="dxa" w:w="2131"/>
            <w:vAlign w:val="center"/>
          </w:tcPr>
          <w:p>
            <w:pPr>
              <w:jc w:val="right"/>
              <w:bidi w:val="1"/>
            </w:pPr>
            <w:r/>
            <w:r>
              <w:rPr>
                <w:rFonts w:ascii="Arial" w:hAnsi="Arial"/>
                <w:b w:val="0"/>
                <w:sz w:val="16"/>
              </w:rPr>
              <w:t>trade_name_owner</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نوع النسخة المطلوبة</w:t>
            </w:r>
          </w:p>
        </w:tc>
        <w:tc>
          <w:tcPr>
            <w:tcW w:type="dxa" w:w="2131"/>
            <w:vAlign w:val="center"/>
          </w:tcPr>
          <w:p>
            <w:pPr>
              <w:jc w:val="right"/>
              <w:bidi w:val="1"/>
            </w:pPr>
            <w:r/>
            <w:r>
              <w:rPr>
                <w:rFonts w:ascii="Arial" w:hAnsi="Arial"/>
                <w:b w:val="0"/>
                <w:sz w:val="16"/>
              </w:rPr>
              <w:t>certificate_copy_type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لا</w:t>
            </w:r>
          </w:p>
        </w:tc>
        <w:tc>
          <w:tcPr>
            <w:tcW w:type="dxa" w:w="2131"/>
            <w:vAlign w:val="center"/>
          </w:tcPr>
          <w:p>
            <w:pPr>
              <w:jc w:val="right"/>
              <w:bidi w:val="1"/>
            </w:pPr>
            <w:r/>
            <w:r>
              <w:rPr>
                <w:rFonts w:ascii="Arial" w:hAnsi="Arial"/>
                <w:b w:val="0"/>
                <w:sz w:val="16"/>
              </w:rPr>
              <w:t>عادية / مصدقة عند توفر الخيار</w:t>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إثبات شخصية مقدم الطلب</w:t>
            </w:r>
          </w:p>
        </w:tc>
        <w:tc>
          <w:tcPr>
            <w:tcW w:type="dxa" w:w="3552"/>
            <w:vAlign w:val="center"/>
          </w:tcPr>
          <w:p>
            <w:pPr>
              <w:jc w:val="right"/>
              <w:bidi w:val="1"/>
            </w:pPr>
            <w:r/>
            <w:r>
              <w:rPr>
                <w:rFonts w:ascii="Arial" w:hAnsi="Arial"/>
                <w:b w:val="0"/>
                <w:sz w:val="16"/>
              </w:rPr>
              <w:t>مطلوب</w:t>
            </w:r>
          </w:p>
        </w:tc>
        <w:tc>
          <w:tcPr>
            <w:tcW w:type="dxa" w:w="3552"/>
            <w:vAlign w:val="center"/>
          </w:tcPr>
          <w:p>
            <w:pPr>
              <w:jc w:val="right"/>
              <w:bidi w:val="1"/>
            </w:pPr>
            <w:r/>
            <w:r>
              <w:rPr>
                <w:rFonts w:ascii="Arial" w:hAnsi="Arial"/>
                <w:b w:val="0"/>
                <w:sz w:val="16"/>
              </w:rPr>
              <w:t>هوية أو جواز سفر ساري.</w:t>
            </w:r>
          </w:p>
        </w:tc>
      </w:tr>
      <w:tr>
        <w:tc>
          <w:tcPr>
            <w:tcW w:type="dxa" w:w="3552"/>
            <w:vAlign w:val="center"/>
          </w:tcPr>
          <w:p>
            <w:pPr>
              <w:jc w:val="right"/>
              <w:bidi w:val="1"/>
            </w:pPr>
            <w:r/>
            <w:r>
              <w:rPr>
                <w:rFonts w:ascii="Arial" w:hAnsi="Arial"/>
                <w:b w:val="0"/>
                <w:sz w:val="16"/>
              </w:rPr>
              <w:t>تفويض خطي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مفوضاً عن صاحب العلاقة/الشركة.</w:t>
            </w:r>
          </w:p>
        </w:tc>
      </w:tr>
      <w:tr>
        <w:tc>
          <w:tcPr>
            <w:tcW w:type="dxa" w:w="3552"/>
            <w:vAlign w:val="center"/>
          </w:tcPr>
          <w:p>
            <w:pPr>
              <w:jc w:val="right"/>
              <w:bidi w:val="1"/>
            </w:pPr>
            <w:r/>
            <w:r>
              <w:rPr>
                <w:rFonts w:ascii="Arial" w:hAnsi="Arial"/>
                <w:b w:val="0"/>
                <w:sz w:val="16"/>
              </w:rPr>
              <w:t>وكالة عدلية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التقديم بواسطة وكيل وتطلبت المعاملة ذلك.</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p>
      <w:r>
        <w:br w:type="page"/>
      </w:r>
    </w:p>
    <w:p>
      <w:pPr>
        <w:spacing w:before="100" w:after="60"/>
        <w:jc w:val="right"/>
        <w:bidi w:val="1"/>
      </w:pPr>
      <w:r>
        <w:rPr>
          <w:b/>
          <w:color w:val="0B4AA2"/>
          <w:sz w:val="32"/>
        </w:rPr>
        <w:t>6. طلب تسجيل اسم تجاري</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تسجيل اسم تجاري</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Trade Name Registration</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business_trade_name_registration</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6</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تقديم طلب تسجيل اسم تجاري جديد ومتابعة الإجراءات حتى اكتمال التسجيل.</w:t>
      </w:r>
    </w:p>
    <w:p>
      <w:pPr>
        <w:spacing w:before="100" w:after="60"/>
        <w:jc w:val="right"/>
        <w:bidi w:val="1"/>
      </w:pPr>
      <w:r>
        <w:rPr>
          <w:b/>
          <w:color w:val="0B4AA2"/>
          <w:sz w:val="23"/>
        </w:rPr>
        <w:t>الوصف الكامل</w:t>
      </w:r>
    </w:p>
    <w:p>
      <w:pPr>
        <w:jc w:val="right"/>
        <w:bidi w:val="1"/>
      </w:pPr>
      <w:r>
        <w:t>تقديم طلب تسجيل اسم تجاري جديد ومتابعة الإجراءات حتى اكتمال التسجيل.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صفة مقدم الطلب</w:t>
            </w:r>
          </w:p>
        </w:tc>
        <w:tc>
          <w:tcPr>
            <w:tcW w:type="dxa" w:w="2131"/>
            <w:vAlign w:val="center"/>
          </w:tcPr>
          <w:p>
            <w:pPr>
              <w:jc w:val="right"/>
              <w:bidi w:val="1"/>
            </w:pPr>
            <w:r/>
            <w:r>
              <w:rPr>
                <w:rFonts w:ascii="Arial" w:hAnsi="Arial"/>
                <w:b w:val="0"/>
                <w:sz w:val="16"/>
              </w:rPr>
              <w:t>applicant_type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فرد / شركة / مؤسسة</w:t>
            </w:r>
          </w:p>
        </w:tc>
      </w:tr>
      <w:tr>
        <w:tc>
          <w:tcPr>
            <w:tcW w:type="dxa" w:w="2131"/>
            <w:vAlign w:val="center"/>
          </w:tcPr>
          <w:p>
            <w:pPr>
              <w:jc w:val="right"/>
              <w:bidi w:val="1"/>
            </w:pPr>
            <w:r/>
            <w:r>
              <w:rPr>
                <w:rFonts w:ascii="Arial" w:hAnsi="Arial"/>
                <w:b w:val="0"/>
                <w:sz w:val="16"/>
              </w:rPr>
              <w:t>الرقم الوطني / رقم التسجيل</w:t>
            </w:r>
          </w:p>
        </w:tc>
        <w:tc>
          <w:tcPr>
            <w:tcW w:type="dxa" w:w="2131"/>
            <w:vAlign w:val="center"/>
          </w:tcPr>
          <w:p>
            <w:pPr>
              <w:jc w:val="right"/>
              <w:bidi w:val="1"/>
            </w:pPr>
            <w:r/>
            <w:r>
              <w:rPr>
                <w:rFonts w:ascii="Arial" w:hAnsi="Arial"/>
                <w:b w:val="0"/>
                <w:sz w:val="16"/>
              </w:rPr>
              <w:t>applicant_registration_number</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حسب الصفة</w:t>
            </w:r>
          </w:p>
        </w:tc>
      </w:tr>
      <w:tr>
        <w:tc>
          <w:tcPr>
            <w:tcW w:type="dxa" w:w="2131"/>
            <w:vAlign w:val="center"/>
          </w:tcPr>
          <w:p>
            <w:pPr>
              <w:jc w:val="right"/>
              <w:bidi w:val="1"/>
            </w:pPr>
            <w:r/>
            <w:r>
              <w:rPr>
                <w:rFonts w:ascii="Arial" w:hAnsi="Arial"/>
                <w:b w:val="0"/>
                <w:sz w:val="16"/>
              </w:rPr>
              <w:t>الاسم التجاري المقترح الأول</w:t>
            </w:r>
          </w:p>
        </w:tc>
        <w:tc>
          <w:tcPr>
            <w:tcW w:type="dxa" w:w="2131"/>
            <w:vAlign w:val="center"/>
          </w:tcPr>
          <w:p>
            <w:pPr>
              <w:jc w:val="right"/>
              <w:bidi w:val="1"/>
            </w:pPr>
            <w:r/>
            <w:r>
              <w:rPr>
                <w:rFonts w:ascii="Arial" w:hAnsi="Arial"/>
                <w:b w:val="0"/>
                <w:sz w:val="16"/>
              </w:rPr>
              <w:t>proposed_trade_name_1</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الاسم التجاري المقترح الثاني</w:t>
            </w:r>
          </w:p>
        </w:tc>
        <w:tc>
          <w:tcPr>
            <w:tcW w:type="dxa" w:w="2131"/>
            <w:vAlign w:val="center"/>
          </w:tcPr>
          <w:p>
            <w:pPr>
              <w:jc w:val="right"/>
              <w:bidi w:val="1"/>
            </w:pPr>
            <w:r/>
            <w:r>
              <w:rPr>
                <w:rFonts w:ascii="Arial" w:hAnsi="Arial"/>
                <w:b w:val="0"/>
                <w:sz w:val="16"/>
              </w:rPr>
              <w:t>proposed_trade_name_2</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الاسم التجاري المقترح الثالث</w:t>
            </w:r>
          </w:p>
        </w:tc>
        <w:tc>
          <w:tcPr>
            <w:tcW w:type="dxa" w:w="2131"/>
            <w:vAlign w:val="center"/>
          </w:tcPr>
          <w:p>
            <w:pPr>
              <w:jc w:val="right"/>
              <w:bidi w:val="1"/>
            </w:pPr>
            <w:r/>
            <w:r>
              <w:rPr>
                <w:rFonts w:ascii="Arial" w:hAnsi="Arial"/>
                <w:b w:val="0"/>
                <w:sz w:val="16"/>
              </w:rPr>
              <w:t>proposed_trade_name_3</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طبيعة النشاط المرتبط بالاسم</w:t>
            </w:r>
          </w:p>
        </w:tc>
        <w:tc>
          <w:tcPr>
            <w:tcW w:type="dxa" w:w="2131"/>
            <w:vAlign w:val="center"/>
          </w:tcPr>
          <w:p>
            <w:pPr>
              <w:jc w:val="right"/>
              <w:bidi w:val="1"/>
            </w:pPr>
            <w:r/>
            <w:r>
              <w:rPr>
                <w:rFonts w:ascii="Arial" w:hAnsi="Arial"/>
                <w:b w:val="0"/>
                <w:sz w:val="16"/>
              </w:rPr>
              <w:t>business_activity</w:t>
            </w:r>
          </w:p>
        </w:tc>
        <w:tc>
          <w:tcPr>
            <w:tcW w:type="dxa" w:w="2131"/>
            <w:vAlign w:val="center"/>
          </w:tcPr>
          <w:p>
            <w:pPr>
              <w:jc w:val="right"/>
              <w:bidi w:val="1"/>
            </w:pPr>
            <w:r/>
            <w:r>
              <w:rPr>
                <w:rFonts w:ascii="Arial" w:hAnsi="Arial"/>
                <w:b w:val="0"/>
                <w:sz w:val="16"/>
              </w:rPr>
              <w:t>Text / 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إثبات شخصية صاحب الطلب</w:t>
            </w:r>
          </w:p>
        </w:tc>
        <w:tc>
          <w:tcPr>
            <w:tcW w:type="dxa" w:w="3552"/>
            <w:vAlign w:val="center"/>
          </w:tcPr>
          <w:p>
            <w:pPr>
              <w:jc w:val="right"/>
              <w:bidi w:val="1"/>
            </w:pPr>
            <w:r/>
            <w:r>
              <w:rPr>
                <w:rFonts w:ascii="Arial" w:hAnsi="Arial"/>
                <w:b w:val="0"/>
                <w:sz w:val="16"/>
              </w:rPr>
              <w:t>مطلوب</w:t>
            </w:r>
          </w:p>
        </w:tc>
        <w:tc>
          <w:tcPr>
            <w:tcW w:type="dxa" w:w="3552"/>
            <w:vAlign w:val="center"/>
          </w:tcPr>
          <w:p>
            <w:pPr>
              <w:jc w:val="right"/>
              <w:bidi w:val="1"/>
            </w:pPr>
            <w:r/>
            <w:r>
              <w:rPr>
                <w:rFonts w:ascii="Arial" w:hAnsi="Arial"/>
                <w:b w:val="0"/>
                <w:sz w:val="16"/>
              </w:rPr>
              <w:t>هوية أو جواز سفر ساري.</w:t>
            </w:r>
          </w:p>
        </w:tc>
      </w:tr>
      <w:tr>
        <w:tc>
          <w:tcPr>
            <w:tcW w:type="dxa" w:w="3552"/>
            <w:vAlign w:val="center"/>
          </w:tcPr>
          <w:p>
            <w:pPr>
              <w:jc w:val="right"/>
              <w:bidi w:val="1"/>
            </w:pPr>
            <w:r/>
            <w:r>
              <w:rPr>
                <w:rFonts w:ascii="Arial" w:hAnsi="Arial"/>
                <w:b w:val="0"/>
                <w:sz w:val="16"/>
              </w:rPr>
              <w:t>شهادة/بيانات تسجيل الشركة أو المنشأة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شركة أو مؤسسة ولم يمكن التحقق منها إلكترونياً.</w:t>
            </w:r>
          </w:p>
        </w:tc>
      </w:tr>
      <w:tr>
        <w:tc>
          <w:tcPr>
            <w:tcW w:type="dxa" w:w="3552"/>
            <w:vAlign w:val="center"/>
          </w:tcPr>
          <w:p>
            <w:pPr>
              <w:jc w:val="right"/>
              <w:bidi w:val="1"/>
            </w:pPr>
            <w:r/>
            <w:r>
              <w:rPr>
                <w:rFonts w:ascii="Arial" w:hAnsi="Arial"/>
                <w:b w:val="0"/>
                <w:sz w:val="16"/>
              </w:rPr>
              <w:t>تفويض خطي أو وكالة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ليس صاحب العلاقة.</w:t>
            </w:r>
          </w:p>
        </w:tc>
      </w:tr>
      <w:tr>
        <w:tc>
          <w:tcPr>
            <w:tcW w:type="dxa" w:w="3552"/>
            <w:vAlign w:val="center"/>
          </w:tcPr>
          <w:p>
            <w:pPr>
              <w:jc w:val="right"/>
              <w:bidi w:val="1"/>
            </w:pPr>
            <w:r/>
            <w:r>
              <w:rPr>
                <w:rFonts w:ascii="Arial" w:hAnsi="Arial"/>
                <w:b w:val="0"/>
                <w:sz w:val="16"/>
              </w:rPr>
              <w:t>مستند يبرر استخدام اسم خاص/أجنبي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طلبته الجهة المختصة بحسب الاسم المقترح.</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p>
      <w:r>
        <w:br w:type="page"/>
      </w:r>
    </w:p>
    <w:p>
      <w:pPr>
        <w:spacing w:before="100" w:after="60"/>
        <w:jc w:val="right"/>
        <w:bidi w:val="1"/>
      </w:pPr>
      <w:r>
        <w:rPr>
          <w:b/>
          <w:color w:val="0B4AA2"/>
          <w:sz w:val="32"/>
        </w:rPr>
        <w:t>7. طلب خدمات العلامة التجارية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خدمات العلامة التجارية</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Trademark Services</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business_trademark_services</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7</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تقديم طلب متعلق بعلامة تجارية ومتابعة الإجراء المطلوب حتى اكتمال المعاملة.</w:t>
      </w:r>
    </w:p>
    <w:p>
      <w:pPr>
        <w:spacing w:before="100" w:after="60"/>
        <w:jc w:val="right"/>
        <w:bidi w:val="1"/>
      </w:pPr>
      <w:r>
        <w:rPr>
          <w:b/>
          <w:color w:val="0B4AA2"/>
          <w:sz w:val="23"/>
        </w:rPr>
        <w:t>الوصف الكامل</w:t>
      </w:r>
    </w:p>
    <w:p>
      <w:pPr>
        <w:jc w:val="right"/>
        <w:bidi w:val="1"/>
      </w:pPr>
      <w:r>
        <w:t>تقديم طلب متعلق بعلامة تجارية ومتابعة الإجراء المطلوب حتى اكتمال المعاملة.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نوع الخدمة</w:t>
            </w:r>
          </w:p>
        </w:tc>
        <w:tc>
          <w:tcPr>
            <w:tcW w:type="dxa" w:w="2131"/>
            <w:vAlign w:val="center"/>
          </w:tcPr>
          <w:p>
            <w:pPr>
              <w:jc w:val="right"/>
              <w:bidi w:val="1"/>
            </w:pPr>
            <w:r/>
            <w:r>
              <w:rPr>
                <w:rFonts w:ascii="Arial" w:hAnsi="Arial"/>
                <w:b w:val="0"/>
                <w:sz w:val="16"/>
              </w:rPr>
              <w:t>trademark_service_type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تسجيل جديد / تحري / تجديد / تعديل / نقل ملكية / إصدار أو تصديق وثائق / أخرى</w:t>
            </w:r>
          </w:p>
        </w:tc>
      </w:tr>
      <w:tr>
        <w:tc>
          <w:tcPr>
            <w:tcW w:type="dxa" w:w="2131"/>
            <w:vAlign w:val="center"/>
          </w:tcPr>
          <w:p>
            <w:pPr>
              <w:jc w:val="right"/>
              <w:bidi w:val="1"/>
            </w:pPr>
            <w:r/>
            <w:r>
              <w:rPr>
                <w:rFonts w:ascii="Arial" w:hAnsi="Arial"/>
                <w:b w:val="0"/>
                <w:sz w:val="16"/>
              </w:rPr>
              <w:t>اسم العلامة التجارية</w:t>
            </w:r>
          </w:p>
        </w:tc>
        <w:tc>
          <w:tcPr>
            <w:tcW w:type="dxa" w:w="2131"/>
            <w:vAlign w:val="center"/>
          </w:tcPr>
          <w:p>
            <w:pPr>
              <w:jc w:val="right"/>
              <w:bidi w:val="1"/>
            </w:pPr>
            <w:r/>
            <w:r>
              <w:rPr>
                <w:rFonts w:ascii="Arial" w:hAnsi="Arial"/>
                <w:b w:val="0"/>
                <w:sz w:val="16"/>
              </w:rPr>
              <w:t>trademark_name</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نوع مالك العلامة</w:t>
            </w:r>
          </w:p>
        </w:tc>
        <w:tc>
          <w:tcPr>
            <w:tcW w:type="dxa" w:w="2131"/>
            <w:vAlign w:val="center"/>
          </w:tcPr>
          <w:p>
            <w:pPr>
              <w:jc w:val="right"/>
              <w:bidi w:val="1"/>
            </w:pPr>
            <w:r/>
            <w:r>
              <w:rPr>
                <w:rFonts w:ascii="Arial" w:hAnsi="Arial"/>
                <w:b w:val="0"/>
                <w:sz w:val="16"/>
              </w:rPr>
              <w:t>trademark_owner_type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فرد / شركة</w:t>
            </w:r>
          </w:p>
        </w:tc>
      </w:tr>
      <w:tr>
        <w:tc>
          <w:tcPr>
            <w:tcW w:type="dxa" w:w="2131"/>
            <w:vAlign w:val="center"/>
          </w:tcPr>
          <w:p>
            <w:pPr>
              <w:jc w:val="right"/>
              <w:bidi w:val="1"/>
            </w:pPr>
            <w:r/>
            <w:r>
              <w:rPr>
                <w:rFonts w:ascii="Arial" w:hAnsi="Arial"/>
                <w:b w:val="0"/>
                <w:sz w:val="16"/>
              </w:rPr>
              <w:t>اسم مالك العلامة</w:t>
            </w:r>
          </w:p>
        </w:tc>
        <w:tc>
          <w:tcPr>
            <w:tcW w:type="dxa" w:w="2131"/>
            <w:vAlign w:val="center"/>
          </w:tcPr>
          <w:p>
            <w:pPr>
              <w:jc w:val="right"/>
              <w:bidi w:val="1"/>
            </w:pPr>
            <w:r/>
            <w:r>
              <w:rPr>
                <w:rFonts w:ascii="Arial" w:hAnsi="Arial"/>
                <w:b w:val="0"/>
                <w:sz w:val="16"/>
              </w:rPr>
              <w:t>trademark_owner_name</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فئة السلع/الخدمات</w:t>
            </w:r>
          </w:p>
        </w:tc>
        <w:tc>
          <w:tcPr>
            <w:tcW w:type="dxa" w:w="2131"/>
            <w:vAlign w:val="center"/>
          </w:tcPr>
          <w:p>
            <w:pPr>
              <w:jc w:val="right"/>
              <w:bidi w:val="1"/>
            </w:pPr>
            <w:r/>
            <w:r>
              <w:rPr>
                <w:rFonts w:ascii="Arial" w:hAnsi="Arial"/>
                <w:b w:val="0"/>
                <w:sz w:val="16"/>
              </w:rPr>
              <w:t>trademark_class</w:t>
            </w:r>
          </w:p>
        </w:tc>
        <w:tc>
          <w:tcPr>
            <w:tcW w:type="dxa" w:w="2131"/>
            <w:vAlign w:val="center"/>
          </w:tcPr>
          <w:p>
            <w:pPr>
              <w:jc w:val="right"/>
              <w:bidi w:val="1"/>
            </w:pPr>
            <w:r/>
            <w:r>
              <w:rPr>
                <w:rFonts w:ascii="Arial" w:hAnsi="Arial"/>
                <w:b w:val="0"/>
                <w:sz w:val="16"/>
              </w:rPr>
              <w:t>Dropdown / Multi-select</w:t>
            </w:r>
          </w:p>
        </w:tc>
        <w:tc>
          <w:tcPr>
            <w:tcW w:type="dxa" w:w="2131"/>
            <w:vAlign w:val="center"/>
          </w:tcPr>
          <w:p>
            <w:pPr>
              <w:jc w:val="right"/>
              <w:bidi w:val="1"/>
            </w:pPr>
            <w:r/>
            <w:r>
              <w:rPr>
                <w:rFonts w:ascii="Arial" w:hAnsi="Arial"/>
                <w:b w:val="0"/>
                <w:sz w:val="16"/>
              </w:rPr>
              <w:t>حسب الخدمة</w:t>
            </w:r>
          </w:p>
        </w:tc>
        <w:tc>
          <w:tcPr>
            <w:tcW w:type="dxa" w:w="2131"/>
            <w:vAlign w:val="center"/>
          </w:tcPr>
          <w:p>
            <w:pPr>
              <w:jc w:val="right"/>
              <w:bidi w:val="1"/>
            </w:pPr>
            <w:r/>
            <w:r>
              <w:rPr>
                <w:rFonts w:ascii="Arial" w:hAnsi="Arial"/>
                <w:b w:val="0"/>
                <w:sz w:val="16"/>
              </w:rPr>
              <w:t>للتسجيل والخدمات المرتبطة بالفئات</w:t>
            </w:r>
          </w:p>
        </w:tc>
      </w:tr>
      <w:tr>
        <w:tc>
          <w:tcPr>
            <w:tcW w:type="dxa" w:w="2131"/>
            <w:vAlign w:val="center"/>
          </w:tcPr>
          <w:p>
            <w:pPr>
              <w:jc w:val="right"/>
              <w:bidi w:val="1"/>
            </w:pPr>
            <w:r/>
            <w:r>
              <w:rPr>
                <w:rFonts w:ascii="Arial" w:hAnsi="Arial"/>
                <w:b w:val="0"/>
                <w:sz w:val="16"/>
              </w:rPr>
              <w:t>وصف السلع/الخدمات</w:t>
            </w:r>
          </w:p>
        </w:tc>
        <w:tc>
          <w:tcPr>
            <w:tcW w:type="dxa" w:w="2131"/>
            <w:vAlign w:val="center"/>
          </w:tcPr>
          <w:p>
            <w:pPr>
              <w:jc w:val="right"/>
              <w:bidi w:val="1"/>
            </w:pPr>
            <w:r/>
            <w:r>
              <w:rPr>
                <w:rFonts w:ascii="Arial" w:hAnsi="Arial"/>
                <w:b w:val="0"/>
                <w:sz w:val="16"/>
              </w:rPr>
              <w:t>goods_services_description</w:t>
            </w:r>
          </w:p>
        </w:tc>
        <w:tc>
          <w:tcPr>
            <w:tcW w:type="dxa" w:w="2131"/>
            <w:vAlign w:val="center"/>
          </w:tcPr>
          <w:p>
            <w:pPr>
              <w:jc w:val="right"/>
              <w:bidi w:val="1"/>
            </w:pPr>
            <w:r/>
            <w:r>
              <w:rPr>
                <w:rFonts w:ascii="Arial" w:hAnsi="Arial"/>
                <w:b w:val="0"/>
                <w:sz w:val="16"/>
              </w:rPr>
              <w:t>Textarea</w:t>
            </w:r>
          </w:p>
        </w:tc>
        <w:tc>
          <w:tcPr>
            <w:tcW w:type="dxa" w:w="2131"/>
            <w:vAlign w:val="center"/>
          </w:tcPr>
          <w:p>
            <w:pPr>
              <w:jc w:val="right"/>
              <w:bidi w:val="1"/>
            </w:pPr>
            <w:r/>
            <w:r>
              <w:rPr>
                <w:rFonts w:ascii="Arial" w:hAnsi="Arial"/>
                <w:b w:val="0"/>
                <w:sz w:val="16"/>
              </w:rPr>
              <w:t>حسب الخدمة</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وصف العلامة</w:t>
            </w:r>
          </w:p>
        </w:tc>
        <w:tc>
          <w:tcPr>
            <w:tcW w:type="dxa" w:w="2131"/>
            <w:vAlign w:val="center"/>
          </w:tcPr>
          <w:p>
            <w:pPr>
              <w:jc w:val="right"/>
              <w:bidi w:val="1"/>
            </w:pPr>
            <w:r/>
            <w:r>
              <w:rPr>
                <w:rFonts w:ascii="Arial" w:hAnsi="Arial"/>
                <w:b w:val="0"/>
                <w:sz w:val="16"/>
              </w:rPr>
              <w:t>trademark_description</w:t>
            </w:r>
          </w:p>
        </w:tc>
        <w:tc>
          <w:tcPr>
            <w:tcW w:type="dxa" w:w="2131"/>
            <w:vAlign w:val="center"/>
          </w:tcPr>
          <w:p>
            <w:pPr>
              <w:jc w:val="right"/>
              <w:bidi w:val="1"/>
            </w:pPr>
            <w:r/>
            <w:r>
              <w:rPr>
                <w:rFonts w:ascii="Arial" w:hAnsi="Arial"/>
                <w:b w:val="0"/>
                <w:sz w:val="16"/>
              </w:rPr>
              <w:t>Textarea</w:t>
            </w:r>
          </w:p>
        </w:tc>
        <w:tc>
          <w:tcPr>
            <w:tcW w:type="dxa" w:w="2131"/>
            <w:vAlign w:val="center"/>
          </w:tcPr>
          <w:p>
            <w:pPr>
              <w:jc w:val="right"/>
              <w:bidi w:val="1"/>
            </w:pPr>
            <w:r/>
            <w:r>
              <w:rPr>
                <w:rFonts w:ascii="Arial" w:hAnsi="Arial"/>
                <w:b w:val="0"/>
                <w:sz w:val="16"/>
              </w:rPr>
              <w:t>لا</w:t>
            </w:r>
          </w:p>
        </w:tc>
        <w:tc>
          <w:tcPr>
            <w:tcW w:type="dxa" w:w="2131"/>
            <w:vAlign w:val="center"/>
          </w:tcPr>
          <w:p>
            <w:pPr>
              <w:jc w:val="right"/>
              <w:bidi w:val="1"/>
            </w:pPr>
            <w:r/>
            <w:r>
              <w:rPr>
                <w:rFonts w:ascii="Arial" w:hAnsi="Arial"/>
                <w:b w:val="0"/>
                <w:sz w:val="16"/>
              </w:rPr>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صورة واضحة للعلامة / الشعار</w:t>
            </w:r>
          </w:p>
        </w:tc>
        <w:tc>
          <w:tcPr>
            <w:tcW w:type="dxa" w:w="3552"/>
            <w:vAlign w:val="center"/>
          </w:tcPr>
          <w:p>
            <w:pPr>
              <w:jc w:val="right"/>
              <w:bidi w:val="1"/>
            </w:pPr>
            <w:r/>
            <w:r>
              <w:rPr>
                <w:rFonts w:ascii="Arial" w:hAnsi="Arial"/>
                <w:b w:val="0"/>
                <w:sz w:val="16"/>
              </w:rPr>
              <w:t>مطلوب</w:t>
            </w:r>
          </w:p>
        </w:tc>
        <w:tc>
          <w:tcPr>
            <w:tcW w:type="dxa" w:w="3552"/>
            <w:vAlign w:val="center"/>
          </w:tcPr>
          <w:p>
            <w:pPr>
              <w:jc w:val="right"/>
              <w:bidi w:val="1"/>
            </w:pPr>
            <w:r/>
            <w:r>
              <w:rPr>
                <w:rFonts w:ascii="Arial" w:hAnsi="Arial"/>
                <w:b w:val="0"/>
                <w:sz w:val="16"/>
              </w:rPr>
              <w:t>مطلوبة عند تسجيل علامة جديدة أو عندما تتطلب المعاملة صورة العلامة.</w:t>
            </w:r>
          </w:p>
        </w:tc>
      </w:tr>
      <w:tr>
        <w:tc>
          <w:tcPr>
            <w:tcW w:type="dxa" w:w="3552"/>
            <w:vAlign w:val="center"/>
          </w:tcPr>
          <w:p>
            <w:pPr>
              <w:jc w:val="right"/>
              <w:bidi w:val="1"/>
            </w:pPr>
            <w:r/>
            <w:r>
              <w:rPr>
                <w:rFonts w:ascii="Arial" w:hAnsi="Arial"/>
                <w:b w:val="0"/>
                <w:sz w:val="16"/>
              </w:rPr>
              <w:t>إثبات شخصية مالك العلامة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المالك فرداً.</w:t>
            </w:r>
          </w:p>
        </w:tc>
      </w:tr>
      <w:tr>
        <w:tc>
          <w:tcPr>
            <w:tcW w:type="dxa" w:w="3552"/>
            <w:vAlign w:val="center"/>
          </w:tcPr>
          <w:p>
            <w:pPr>
              <w:jc w:val="right"/>
              <w:bidi w:val="1"/>
            </w:pPr>
            <w:r/>
            <w:r>
              <w:rPr>
                <w:rFonts w:ascii="Arial" w:hAnsi="Arial"/>
                <w:b w:val="0"/>
                <w:sz w:val="16"/>
              </w:rPr>
              <w:t>شهادة/سجل الشركة أو المؤسسة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مالك العلامة شخصاً اعتبارياً.</w:t>
            </w:r>
          </w:p>
        </w:tc>
      </w:tr>
      <w:tr>
        <w:tc>
          <w:tcPr>
            <w:tcW w:type="dxa" w:w="3552"/>
            <w:vAlign w:val="center"/>
          </w:tcPr>
          <w:p>
            <w:pPr>
              <w:jc w:val="right"/>
              <w:bidi w:val="1"/>
            </w:pPr>
            <w:r/>
            <w:r>
              <w:rPr>
                <w:rFonts w:ascii="Arial" w:hAnsi="Arial"/>
                <w:b w:val="0"/>
                <w:sz w:val="16"/>
              </w:rPr>
              <w:t>وكالة قانونية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التقديم بواسطة وكيل.</w:t>
            </w:r>
          </w:p>
        </w:tc>
      </w:tr>
      <w:tr>
        <w:tc>
          <w:tcPr>
            <w:tcW w:type="dxa" w:w="3552"/>
            <w:vAlign w:val="center"/>
          </w:tcPr>
          <w:p>
            <w:pPr>
              <w:jc w:val="right"/>
              <w:bidi w:val="1"/>
            </w:pPr>
            <w:r/>
            <w:r>
              <w:rPr>
                <w:rFonts w:ascii="Arial" w:hAnsi="Arial"/>
                <w:b w:val="0"/>
                <w:sz w:val="16"/>
              </w:rPr>
              <w:t>شهادة تسجيل العلامة السابقة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للتجديد أو التعديل أو المعاملات المتعلقة بعلامة مسجلة، عند الحاجة.</w:t>
            </w:r>
          </w:p>
        </w:tc>
      </w:tr>
      <w:tr>
        <w:tc>
          <w:tcPr>
            <w:tcW w:type="dxa" w:w="3552"/>
            <w:vAlign w:val="center"/>
          </w:tcPr>
          <w:p>
            <w:pPr>
              <w:jc w:val="right"/>
              <w:bidi w:val="1"/>
            </w:pPr>
            <w:r/>
            <w:r>
              <w:rPr>
                <w:rFonts w:ascii="Arial" w:hAnsi="Arial"/>
                <w:b w:val="0"/>
                <w:sz w:val="16"/>
              </w:rPr>
              <w:t>وثائق نقل الملكية ونماذج التنازل/النقل</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عند اختيار نقل ملكية.</w:t>
            </w:r>
          </w:p>
        </w:tc>
      </w:tr>
      <w:tr>
        <w:tc>
          <w:tcPr>
            <w:tcW w:type="dxa" w:w="3552"/>
            <w:vAlign w:val="center"/>
          </w:tcPr>
          <w:p>
            <w:pPr>
              <w:jc w:val="right"/>
              <w:bidi w:val="1"/>
            </w:pPr>
            <w:r/>
            <w:r>
              <w:rPr>
                <w:rFonts w:ascii="Arial" w:hAnsi="Arial"/>
                <w:b w:val="0"/>
                <w:sz w:val="16"/>
              </w:rPr>
              <w:t>مستندات داعمة للتعديل</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عند تغيير اسم/عنوان/بيانات المالك أو العلامة.</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p>
      <w:r>
        <w:br w:type="page"/>
      </w:r>
    </w:p>
    <w:p>
      <w:pPr>
        <w:spacing w:before="100" w:after="60"/>
        <w:jc w:val="right"/>
        <w:bidi w:val="1"/>
      </w:pPr>
      <w:r>
        <w:rPr>
          <w:b/>
          <w:color w:val="0B4AA2"/>
          <w:sz w:val="32"/>
        </w:rPr>
        <w:t>8. طلب خدمات رخصة المهن</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خدمات رخصة المهن</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Business License Services</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business_license_services</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8</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طلب إصدار أو تجديد أو تعديل أو إلغاء رخصة مهن حسب نوع النشاط والبلدية.</w:t>
      </w:r>
    </w:p>
    <w:p>
      <w:pPr>
        <w:spacing w:before="100" w:after="60"/>
        <w:jc w:val="right"/>
        <w:bidi w:val="1"/>
      </w:pPr>
      <w:r>
        <w:rPr>
          <w:b/>
          <w:color w:val="0B4AA2"/>
          <w:sz w:val="23"/>
        </w:rPr>
        <w:t>الوصف الكامل</w:t>
      </w:r>
    </w:p>
    <w:p>
      <w:pPr>
        <w:jc w:val="right"/>
        <w:bidi w:val="1"/>
      </w:pPr>
      <w:r>
        <w:t>طلب إصدار أو تجديد أو تعديل أو إلغاء رخصة مهن حسب نوع النشاط والبلدية.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نوع الخدمة</w:t>
            </w:r>
          </w:p>
        </w:tc>
        <w:tc>
          <w:tcPr>
            <w:tcW w:type="dxa" w:w="2131"/>
            <w:vAlign w:val="center"/>
          </w:tcPr>
          <w:p>
            <w:pPr>
              <w:jc w:val="right"/>
              <w:bidi w:val="1"/>
            </w:pPr>
            <w:r/>
            <w:r>
              <w:rPr>
                <w:rFonts w:ascii="Arial" w:hAnsi="Arial"/>
                <w:b w:val="0"/>
                <w:sz w:val="16"/>
              </w:rPr>
              <w:t>business_license_action</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إصدار / تجديد / تعديل / إلغاء</w:t>
            </w:r>
          </w:p>
        </w:tc>
      </w:tr>
      <w:tr>
        <w:tc>
          <w:tcPr>
            <w:tcW w:type="dxa" w:w="2131"/>
            <w:vAlign w:val="center"/>
          </w:tcPr>
          <w:p>
            <w:pPr>
              <w:jc w:val="right"/>
              <w:bidi w:val="1"/>
            </w:pPr>
            <w:r/>
            <w:r>
              <w:rPr>
                <w:rFonts w:ascii="Arial" w:hAnsi="Arial"/>
                <w:b w:val="0"/>
                <w:sz w:val="16"/>
              </w:rPr>
              <w:t>اسم المنشأة</w:t>
            </w:r>
          </w:p>
        </w:tc>
        <w:tc>
          <w:tcPr>
            <w:tcW w:type="dxa" w:w="2131"/>
            <w:vAlign w:val="center"/>
          </w:tcPr>
          <w:p>
            <w:pPr>
              <w:jc w:val="right"/>
              <w:bidi w:val="1"/>
            </w:pPr>
            <w:r/>
            <w:r>
              <w:rPr>
                <w:rFonts w:ascii="Arial" w:hAnsi="Arial"/>
                <w:b w:val="0"/>
                <w:sz w:val="16"/>
              </w:rPr>
              <w:t>business_name</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الرقم الوطني للمنشأة / رقم التسجيل</w:t>
            </w:r>
          </w:p>
        </w:tc>
        <w:tc>
          <w:tcPr>
            <w:tcW w:type="dxa" w:w="2131"/>
            <w:vAlign w:val="center"/>
          </w:tcPr>
          <w:p>
            <w:pPr>
              <w:jc w:val="right"/>
              <w:bidi w:val="1"/>
            </w:pPr>
            <w:r/>
            <w:r>
              <w:rPr>
                <w:rFonts w:ascii="Arial" w:hAnsi="Arial"/>
                <w:b w:val="0"/>
                <w:sz w:val="16"/>
              </w:rPr>
              <w:t>business_registration_number</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نوع النشاط</w:t>
            </w:r>
          </w:p>
        </w:tc>
        <w:tc>
          <w:tcPr>
            <w:tcW w:type="dxa" w:w="2131"/>
            <w:vAlign w:val="center"/>
          </w:tcPr>
          <w:p>
            <w:pPr>
              <w:jc w:val="right"/>
              <w:bidi w:val="1"/>
            </w:pPr>
            <w:r/>
            <w:r>
              <w:rPr>
                <w:rFonts w:ascii="Arial" w:hAnsi="Arial"/>
                <w:b w:val="0"/>
                <w:sz w:val="16"/>
              </w:rPr>
              <w:t>business_activity_type</w:t>
            </w:r>
          </w:p>
        </w:tc>
        <w:tc>
          <w:tcPr>
            <w:tcW w:type="dxa" w:w="2131"/>
            <w:vAlign w:val="center"/>
          </w:tcPr>
          <w:p>
            <w:pPr>
              <w:jc w:val="right"/>
              <w:bidi w:val="1"/>
            </w:pPr>
            <w:r/>
            <w:r>
              <w:rPr>
                <w:rFonts w:ascii="Arial" w:hAnsi="Arial"/>
                <w:b w:val="0"/>
                <w:sz w:val="16"/>
              </w:rPr>
              <w:t>Searchable Dropdown / 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المحافظة / البلدية</w:t>
            </w:r>
          </w:p>
        </w:tc>
        <w:tc>
          <w:tcPr>
            <w:tcW w:type="dxa" w:w="2131"/>
            <w:vAlign w:val="center"/>
          </w:tcPr>
          <w:p>
            <w:pPr>
              <w:jc w:val="right"/>
              <w:bidi w:val="1"/>
            </w:pPr>
            <w:r/>
            <w:r>
              <w:rPr>
                <w:rFonts w:ascii="Arial" w:hAnsi="Arial"/>
                <w:b w:val="0"/>
                <w:sz w:val="16"/>
              </w:rPr>
              <w:t>municipality</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عنوان موقع المهنة</w:t>
            </w:r>
          </w:p>
        </w:tc>
        <w:tc>
          <w:tcPr>
            <w:tcW w:type="dxa" w:w="2131"/>
            <w:vAlign w:val="center"/>
          </w:tcPr>
          <w:p>
            <w:pPr>
              <w:jc w:val="right"/>
              <w:bidi w:val="1"/>
            </w:pPr>
            <w:r/>
            <w:r>
              <w:rPr>
                <w:rFonts w:ascii="Arial" w:hAnsi="Arial"/>
                <w:b w:val="0"/>
                <w:sz w:val="16"/>
              </w:rPr>
              <w:t>business_location</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صفة إشغال العقار</w:t>
            </w:r>
          </w:p>
        </w:tc>
        <w:tc>
          <w:tcPr>
            <w:tcW w:type="dxa" w:w="2131"/>
            <w:vAlign w:val="center"/>
          </w:tcPr>
          <w:p>
            <w:pPr>
              <w:jc w:val="right"/>
              <w:bidi w:val="1"/>
            </w:pPr>
            <w:r/>
            <w:r>
              <w:rPr>
                <w:rFonts w:ascii="Arial" w:hAnsi="Arial"/>
                <w:b w:val="0"/>
                <w:sz w:val="16"/>
              </w:rPr>
              <w:t>occupancy_status</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مالك / مستأجر / غير ذلك</w:t>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إثبات شخصية صاحب العلاقة/مقدم الطلب</w:t>
            </w:r>
          </w:p>
        </w:tc>
        <w:tc>
          <w:tcPr>
            <w:tcW w:type="dxa" w:w="3552"/>
            <w:vAlign w:val="center"/>
          </w:tcPr>
          <w:p>
            <w:pPr>
              <w:jc w:val="right"/>
              <w:bidi w:val="1"/>
            </w:pPr>
            <w:r/>
            <w:r>
              <w:rPr>
                <w:rFonts w:ascii="Arial" w:hAnsi="Arial"/>
                <w:b w:val="0"/>
                <w:sz w:val="16"/>
              </w:rPr>
              <w:t>مطلوب</w:t>
            </w:r>
          </w:p>
        </w:tc>
        <w:tc>
          <w:tcPr>
            <w:tcW w:type="dxa" w:w="3552"/>
            <w:vAlign w:val="center"/>
          </w:tcPr>
          <w:p>
            <w:pPr>
              <w:jc w:val="right"/>
              <w:bidi w:val="1"/>
            </w:pPr>
            <w:r/>
            <w:r>
              <w:rPr>
                <w:rFonts w:ascii="Arial" w:hAnsi="Arial"/>
                <w:b w:val="0"/>
                <w:sz w:val="16"/>
              </w:rPr>
              <w:t>هوية أو جواز سفر ساري.</w:t>
            </w:r>
          </w:p>
        </w:tc>
      </w:tr>
      <w:tr>
        <w:tc>
          <w:tcPr>
            <w:tcW w:type="dxa" w:w="3552"/>
            <w:vAlign w:val="center"/>
          </w:tcPr>
          <w:p>
            <w:pPr>
              <w:jc w:val="right"/>
              <w:bidi w:val="1"/>
            </w:pPr>
            <w:r/>
            <w:r>
              <w:rPr>
                <w:rFonts w:ascii="Arial" w:hAnsi="Arial"/>
                <w:b w:val="0"/>
                <w:sz w:val="16"/>
              </w:rPr>
              <w:t>عقد إيجار ساري أو سند ملكية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بحسب صفة إشغال العقار ومتطلبات البلدية.</w:t>
            </w:r>
          </w:p>
        </w:tc>
      </w:tr>
      <w:tr>
        <w:tc>
          <w:tcPr>
            <w:tcW w:type="dxa" w:w="3552"/>
            <w:vAlign w:val="center"/>
          </w:tcPr>
          <w:p>
            <w:pPr>
              <w:jc w:val="right"/>
              <w:bidi w:val="1"/>
            </w:pPr>
            <w:r/>
            <w:r>
              <w:rPr>
                <w:rFonts w:ascii="Arial" w:hAnsi="Arial"/>
                <w:b w:val="0"/>
                <w:sz w:val="16"/>
              </w:rPr>
              <w:t>إذن إشغال</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بحسب نوع المبنى والنشاط ومتطلبات البلدية.</w:t>
            </w:r>
          </w:p>
        </w:tc>
      </w:tr>
      <w:tr>
        <w:tc>
          <w:tcPr>
            <w:tcW w:type="dxa" w:w="3552"/>
            <w:vAlign w:val="center"/>
          </w:tcPr>
          <w:p>
            <w:pPr>
              <w:jc w:val="right"/>
              <w:bidi w:val="1"/>
            </w:pPr>
            <w:r/>
            <w:r>
              <w:rPr>
                <w:rFonts w:ascii="Arial" w:hAnsi="Arial"/>
                <w:b w:val="0"/>
                <w:sz w:val="16"/>
              </w:rPr>
              <w:t>رخصة/مخططات إنشائية أو شهادة ترخيص إنشائي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تطلب النشاط أو الموقع ذلك.</w:t>
            </w:r>
          </w:p>
        </w:tc>
      </w:tr>
      <w:tr>
        <w:tc>
          <w:tcPr>
            <w:tcW w:type="dxa" w:w="3552"/>
            <w:vAlign w:val="center"/>
          </w:tcPr>
          <w:p>
            <w:pPr>
              <w:jc w:val="right"/>
              <w:bidi w:val="1"/>
            </w:pPr>
            <w:r/>
            <w:r>
              <w:rPr>
                <w:rFonts w:ascii="Arial" w:hAnsi="Arial"/>
                <w:b w:val="0"/>
                <w:sz w:val="16"/>
              </w:rPr>
              <w:t>موافقات الجهات المختصة بالنشاط</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للأنشطة التي تتطلب موافقات مهنية/صحية/بيئية/دفاع مدني أو غيرها.</w:t>
            </w:r>
          </w:p>
        </w:tc>
      </w:tr>
      <w:tr>
        <w:tc>
          <w:tcPr>
            <w:tcW w:type="dxa" w:w="3552"/>
            <w:vAlign w:val="center"/>
          </w:tcPr>
          <w:p>
            <w:pPr>
              <w:jc w:val="right"/>
              <w:bidi w:val="1"/>
            </w:pPr>
            <w:r/>
            <w:r>
              <w:rPr>
                <w:rFonts w:ascii="Arial" w:hAnsi="Arial"/>
                <w:b w:val="0"/>
                <w:sz w:val="16"/>
              </w:rPr>
              <w:t>رخصة المهن الحالية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للتجديد أو التعديل أو الإلغاء عند الحاجة.</w:t>
            </w:r>
          </w:p>
        </w:tc>
      </w:tr>
      <w:tr>
        <w:tc>
          <w:tcPr>
            <w:tcW w:type="dxa" w:w="3552"/>
            <w:vAlign w:val="center"/>
          </w:tcPr>
          <w:p>
            <w:pPr>
              <w:jc w:val="right"/>
              <w:bidi w:val="1"/>
            </w:pPr>
            <w:r/>
            <w:r>
              <w:rPr>
                <w:rFonts w:ascii="Arial" w:hAnsi="Arial"/>
                <w:b w:val="0"/>
                <w:sz w:val="16"/>
              </w:rPr>
              <w:t>تفويض خطي أو وكالة عدلية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مقدم الطلب ليس صاحب العلاقة.</w:t>
            </w:r>
          </w:p>
        </w:tc>
      </w:tr>
      <w:tr>
        <w:tc>
          <w:tcPr>
            <w:tcW w:type="dxa" w:w="3552"/>
            <w:vAlign w:val="center"/>
          </w:tcPr>
          <w:p>
            <w:pPr>
              <w:jc w:val="right"/>
              <w:bidi w:val="1"/>
            </w:pPr>
            <w:r/>
            <w:r>
              <w:rPr>
                <w:rFonts w:ascii="Arial" w:hAnsi="Arial"/>
                <w:b w:val="0"/>
                <w:sz w:val="16"/>
              </w:rPr>
              <w:t>موافقة مالك العقار</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تطلب نوع التعديل أو البلدية ذلك.</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p>
      <w:r>
        <w:br w:type="page"/>
      </w:r>
    </w:p>
    <w:p>
      <w:pPr>
        <w:spacing w:before="100" w:after="60"/>
        <w:jc w:val="right"/>
        <w:bidi w:val="1"/>
      </w:pPr>
      <w:r>
        <w:rPr>
          <w:b/>
          <w:color w:val="0B4AA2"/>
          <w:sz w:val="32"/>
        </w:rPr>
        <w:t>9. طلب إغلاق أو تصفية شركة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اسم الخدمة بالعربي</w:t>
            </w:r>
          </w:p>
        </w:tc>
        <w:tc>
          <w:tcPr>
            <w:tcW w:type="dxa" w:w="5328"/>
            <w:vAlign w:val="center"/>
          </w:tcPr>
          <w:p>
            <w:pPr>
              <w:jc w:val="right"/>
              <w:bidi w:val="1"/>
            </w:pPr>
            <w:r/>
            <w:r>
              <w:rPr>
                <w:rFonts w:ascii="Arial" w:hAnsi="Arial"/>
                <w:b w:val="0"/>
                <w:sz w:val="17"/>
              </w:rPr>
              <w:t>طلب إغلاق أو تصفية شركة</w:t>
            </w:r>
          </w:p>
        </w:tc>
      </w:tr>
      <w:tr>
        <w:tc>
          <w:tcPr>
            <w:tcW w:type="dxa" w:w="5328"/>
            <w:shd w:fill="EAF2FF"/>
            <w:vAlign w:val="center"/>
          </w:tcPr>
          <w:p>
            <w:pPr>
              <w:jc w:val="right"/>
              <w:bidi w:val="1"/>
            </w:pPr>
            <w:r/>
            <w:r>
              <w:rPr>
                <w:rFonts w:ascii="Arial" w:hAnsi="Arial"/>
                <w:b/>
                <w:color w:val="0B4AA2"/>
                <w:sz w:val="17"/>
              </w:rPr>
              <w:t>اسم الخدمة بالإنجليزي</w:t>
            </w:r>
          </w:p>
        </w:tc>
        <w:tc>
          <w:tcPr>
            <w:tcW w:type="dxa" w:w="5328"/>
            <w:vAlign w:val="center"/>
          </w:tcPr>
          <w:p>
            <w:pPr>
              <w:jc w:val="right"/>
              <w:bidi w:val="1"/>
            </w:pPr>
            <w:r/>
            <w:r>
              <w:rPr>
                <w:rFonts w:ascii="Arial" w:hAnsi="Arial"/>
                <w:b w:val="0"/>
                <w:sz w:val="17"/>
              </w:rPr>
              <w:t>Request Company Closure or Liquidation</w:t>
            </w:r>
          </w:p>
        </w:tc>
      </w:tr>
      <w:tr>
        <w:tc>
          <w:tcPr>
            <w:tcW w:type="dxa" w:w="5328"/>
            <w:shd w:fill="EAF2FF"/>
            <w:vAlign w:val="center"/>
          </w:tcPr>
          <w:p>
            <w:pPr>
              <w:jc w:val="right"/>
              <w:bidi w:val="1"/>
            </w:pPr>
            <w:r/>
            <w:r>
              <w:rPr>
                <w:rFonts w:ascii="Arial" w:hAnsi="Arial"/>
                <w:b/>
                <w:color w:val="0B4AA2"/>
                <w:sz w:val="17"/>
              </w:rPr>
              <w:t>المعرّف</w:t>
            </w:r>
          </w:p>
        </w:tc>
        <w:tc>
          <w:tcPr>
            <w:tcW w:type="dxa" w:w="5328"/>
            <w:vAlign w:val="center"/>
          </w:tcPr>
          <w:p>
            <w:pPr>
              <w:jc w:val="right"/>
              <w:bidi w:val="1"/>
            </w:pPr>
            <w:r/>
            <w:r>
              <w:rPr>
                <w:rFonts w:ascii="Arial" w:hAnsi="Arial"/>
                <w:b w:val="0"/>
                <w:sz w:val="17"/>
              </w:rPr>
              <w:t>business_company_closure_liquidation</w:t>
            </w:r>
          </w:p>
        </w:tc>
      </w:tr>
      <w:tr>
        <w:tc>
          <w:tcPr>
            <w:tcW w:type="dxa" w:w="5328"/>
            <w:shd w:fill="EAF2FF"/>
            <w:vAlign w:val="center"/>
          </w:tcPr>
          <w:p>
            <w:pPr>
              <w:jc w:val="right"/>
              <w:bidi w:val="1"/>
            </w:pPr>
            <w:r/>
            <w:r>
              <w:rPr>
                <w:rFonts w:ascii="Arial" w:hAnsi="Arial"/>
                <w:b/>
                <w:color w:val="0B4AA2"/>
                <w:sz w:val="17"/>
              </w:rPr>
              <w:t>التصنيف</w:t>
            </w:r>
          </w:p>
        </w:tc>
        <w:tc>
          <w:tcPr>
            <w:tcW w:type="dxa" w:w="5328"/>
            <w:vAlign w:val="center"/>
          </w:tcPr>
          <w:p>
            <w:pPr>
              <w:jc w:val="right"/>
              <w:bidi w:val="1"/>
            </w:pPr>
            <w:r/>
            <w:r>
              <w:rPr>
                <w:rFonts w:ascii="Arial" w:hAnsi="Arial"/>
                <w:b w:val="0"/>
                <w:sz w:val="17"/>
              </w:rPr>
              <w:t>خدمات الأعمال والشركات | Business Services</w:t>
            </w:r>
          </w:p>
        </w:tc>
      </w:tr>
      <w:tr>
        <w:tc>
          <w:tcPr>
            <w:tcW w:type="dxa" w:w="5328"/>
            <w:shd w:fill="EAF2FF"/>
            <w:vAlign w:val="center"/>
          </w:tcPr>
          <w:p>
            <w:pPr>
              <w:jc w:val="right"/>
              <w:bidi w:val="1"/>
            </w:pPr>
            <w:r/>
            <w:r>
              <w:rPr>
                <w:rFonts w:ascii="Arial" w:hAnsi="Arial"/>
                <w:b/>
                <w:color w:val="0B4AA2"/>
                <w:sz w:val="17"/>
              </w:rPr>
              <w:t>الترتيب</w:t>
            </w:r>
          </w:p>
        </w:tc>
        <w:tc>
          <w:tcPr>
            <w:tcW w:type="dxa" w:w="5328"/>
            <w:vAlign w:val="center"/>
          </w:tcPr>
          <w:p>
            <w:pPr>
              <w:jc w:val="right"/>
              <w:bidi w:val="1"/>
            </w:pPr>
            <w:r/>
            <w:r>
              <w:rPr>
                <w:rFonts w:ascii="Arial" w:hAnsi="Arial"/>
                <w:b w:val="0"/>
                <w:sz w:val="17"/>
              </w:rPr>
              <w:t>9</w:t>
            </w:r>
          </w:p>
        </w:tc>
      </w:tr>
      <w:tr>
        <w:tc>
          <w:tcPr>
            <w:tcW w:type="dxa" w:w="5328"/>
            <w:shd w:fill="EAF2FF"/>
            <w:vAlign w:val="center"/>
          </w:tcPr>
          <w:p>
            <w:pPr>
              <w:jc w:val="right"/>
              <w:bidi w:val="1"/>
            </w:pPr>
            <w:r/>
            <w:r>
              <w:rPr>
                <w:rFonts w:ascii="Arial" w:hAnsi="Arial"/>
                <w:b/>
                <w:color w:val="0B4AA2"/>
                <w:sz w:val="17"/>
              </w:rPr>
              <w:t>الحالة</w:t>
            </w:r>
          </w:p>
        </w:tc>
        <w:tc>
          <w:tcPr>
            <w:tcW w:type="dxa" w:w="5328"/>
            <w:vAlign w:val="center"/>
          </w:tcPr>
          <w:p>
            <w:pPr>
              <w:jc w:val="right"/>
              <w:bidi w:val="1"/>
            </w:pPr>
            <w:r/>
            <w:r>
              <w:rPr>
                <w:rFonts w:ascii="Arial" w:hAnsi="Arial"/>
                <w:b w:val="0"/>
                <w:sz w:val="17"/>
              </w:rPr>
              <w:t>Active</w:t>
            </w:r>
          </w:p>
        </w:tc>
      </w:tr>
    </w:tbl>
    <w:p>
      <w:pPr>
        <w:spacing w:before="100" w:after="60"/>
        <w:jc w:val="right"/>
        <w:bidi w:val="1"/>
      </w:pPr>
      <w:r>
        <w:rPr>
          <w:b/>
          <w:color w:val="0B4AA2"/>
          <w:sz w:val="23"/>
        </w:rPr>
        <w:t>الوصف المختصر</w:t>
      </w:r>
    </w:p>
    <w:p>
      <w:pPr>
        <w:jc w:val="right"/>
        <w:bidi w:val="1"/>
      </w:pPr>
      <w:r>
        <w:t>تقديم طلب شطب أو تصفية شركة قائمة ومتابعة الإجراءات حتى اكتمالها.</w:t>
      </w:r>
    </w:p>
    <w:p>
      <w:pPr>
        <w:spacing w:before="100" w:after="60"/>
        <w:jc w:val="right"/>
        <w:bidi w:val="1"/>
      </w:pPr>
      <w:r>
        <w:rPr>
          <w:b/>
          <w:color w:val="0B4AA2"/>
          <w:sz w:val="23"/>
        </w:rPr>
        <w:t>الوصف الكامل</w:t>
      </w:r>
    </w:p>
    <w:p>
      <w:pPr>
        <w:jc w:val="right"/>
        <w:bidi w:val="1"/>
      </w:pPr>
      <w:r>
        <w:t>تقديم طلب شطب أو تصفية شركة قائمة ومتابعة الإجراءات حتى اكتمالها. يقوم فريق خلّصني بمراجعة البيانات والوثائق ومتابعة الإجراءات لدى الجهات المختصة، مع طلب أي مستند إضافي عند الحاجة حسب حالة المعاملة.</w:t>
      </w:r>
    </w:p>
    <w:p>
      <w:pPr>
        <w:spacing w:before="100" w:after="60"/>
        <w:jc w:val="right"/>
        <w:bidi w:val="1"/>
      </w:pPr>
      <w:r>
        <w:rPr>
          <w:b/>
          <w:color w:val="0B4AA2"/>
          <w:sz w:val="23"/>
        </w:rPr>
        <w:t>الحقول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4AA2"/>
            <w:vAlign w:val="center"/>
          </w:tcPr>
          <w:p>
            <w:pPr>
              <w:jc w:val="right"/>
              <w:bidi w:val="1"/>
            </w:pPr>
            <w:r/>
            <w:r>
              <w:rPr>
                <w:rFonts w:ascii="Arial" w:hAnsi="Arial"/>
                <w:b/>
                <w:color w:val="FFFFFF"/>
                <w:sz w:val="17"/>
              </w:rPr>
              <w:t>الحقل</w:t>
            </w:r>
          </w:p>
        </w:tc>
        <w:tc>
          <w:tcPr>
            <w:tcW w:type="dxa" w:w="2131"/>
            <w:shd w:fill="0B4AA2"/>
            <w:vAlign w:val="center"/>
          </w:tcPr>
          <w:p>
            <w:pPr>
              <w:jc w:val="right"/>
              <w:bidi w:val="1"/>
            </w:pPr>
            <w:r/>
            <w:r>
              <w:rPr>
                <w:rFonts w:ascii="Arial" w:hAnsi="Arial"/>
                <w:b/>
                <w:color w:val="FFFFFF"/>
                <w:sz w:val="17"/>
              </w:rPr>
              <w:t>Field Key</w:t>
            </w:r>
          </w:p>
        </w:tc>
        <w:tc>
          <w:tcPr>
            <w:tcW w:type="dxa" w:w="2131"/>
            <w:shd w:fill="0B4AA2"/>
            <w:vAlign w:val="center"/>
          </w:tcPr>
          <w:p>
            <w:pPr>
              <w:jc w:val="right"/>
              <w:bidi w:val="1"/>
            </w:pPr>
            <w:r/>
            <w:r>
              <w:rPr>
                <w:rFonts w:ascii="Arial" w:hAnsi="Arial"/>
                <w:b/>
                <w:color w:val="FFFFFF"/>
                <w:sz w:val="17"/>
              </w:rPr>
              <w:t>النوع</w:t>
            </w:r>
          </w:p>
        </w:tc>
        <w:tc>
          <w:tcPr>
            <w:tcW w:type="dxa" w:w="2131"/>
            <w:shd w:fill="0B4AA2"/>
            <w:vAlign w:val="center"/>
          </w:tcPr>
          <w:p>
            <w:pPr>
              <w:jc w:val="right"/>
              <w:bidi w:val="1"/>
            </w:pPr>
            <w:r/>
            <w:r>
              <w:rPr>
                <w:rFonts w:ascii="Arial" w:hAnsi="Arial"/>
                <w:b/>
                <w:color w:val="FFFFFF"/>
                <w:sz w:val="17"/>
              </w:rPr>
              <w:t>إلزامي</w:t>
            </w:r>
          </w:p>
        </w:tc>
        <w:tc>
          <w:tcPr>
            <w:tcW w:type="dxa" w:w="2131"/>
            <w:shd w:fill="0B4AA2"/>
            <w:vAlign w:val="center"/>
          </w:tcPr>
          <w:p>
            <w:pPr>
              <w:jc w:val="right"/>
              <w:bidi w:val="1"/>
            </w:pPr>
            <w:r/>
            <w:r>
              <w:rPr>
                <w:rFonts w:ascii="Arial" w:hAnsi="Arial"/>
                <w:b/>
                <w:color w:val="FFFFFF"/>
                <w:sz w:val="17"/>
              </w:rPr>
              <w:t>ملاحظات / خيارات</w:t>
            </w:r>
          </w:p>
        </w:tc>
      </w:tr>
      <w:tr>
        <w:tc>
          <w:tcPr>
            <w:tcW w:type="dxa" w:w="2131"/>
            <w:vAlign w:val="center"/>
          </w:tcPr>
          <w:p>
            <w:pPr>
              <w:jc w:val="right"/>
              <w:bidi w:val="1"/>
            </w:pPr>
            <w:r/>
            <w:r>
              <w:rPr>
                <w:rFonts w:ascii="Arial" w:hAnsi="Arial"/>
                <w:b w:val="0"/>
                <w:sz w:val="16"/>
              </w:rPr>
              <w:t>نوع الإجراء</w:t>
            </w:r>
          </w:p>
        </w:tc>
        <w:tc>
          <w:tcPr>
            <w:tcW w:type="dxa" w:w="2131"/>
            <w:vAlign w:val="center"/>
          </w:tcPr>
          <w:p>
            <w:pPr>
              <w:jc w:val="right"/>
              <w:bidi w:val="1"/>
            </w:pPr>
            <w:r/>
            <w:r>
              <w:rPr>
                <w:rFonts w:ascii="Arial" w:hAnsi="Arial"/>
                <w:b w:val="0"/>
                <w:sz w:val="16"/>
              </w:rPr>
              <w:t>closure_or_liquidation_type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t>شطب / تصفية</w:t>
            </w:r>
          </w:p>
        </w:tc>
      </w:tr>
      <w:tr>
        <w:tc>
          <w:tcPr>
            <w:tcW w:type="dxa" w:w="2131"/>
            <w:vAlign w:val="center"/>
          </w:tcPr>
          <w:p>
            <w:pPr>
              <w:jc w:val="right"/>
              <w:bidi w:val="1"/>
            </w:pPr>
            <w:r/>
            <w:r>
              <w:rPr>
                <w:rFonts w:ascii="Arial" w:hAnsi="Arial"/>
                <w:b w:val="0"/>
                <w:sz w:val="16"/>
              </w:rPr>
              <w:t>رقم تسجيل الشركة</w:t>
            </w:r>
          </w:p>
        </w:tc>
        <w:tc>
          <w:tcPr>
            <w:tcW w:type="dxa" w:w="2131"/>
            <w:vAlign w:val="center"/>
          </w:tcPr>
          <w:p>
            <w:pPr>
              <w:jc w:val="right"/>
              <w:bidi w:val="1"/>
            </w:pPr>
            <w:r/>
            <w:r>
              <w:rPr>
                <w:rFonts w:ascii="Arial" w:hAnsi="Arial"/>
                <w:b w:val="0"/>
                <w:sz w:val="16"/>
              </w:rPr>
              <w:t>company_registration_number</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اسم الشركة</w:t>
            </w:r>
          </w:p>
        </w:tc>
        <w:tc>
          <w:tcPr>
            <w:tcW w:type="dxa" w:w="2131"/>
            <w:vAlign w:val="center"/>
          </w:tcPr>
          <w:p>
            <w:pPr>
              <w:jc w:val="right"/>
              <w:bidi w:val="1"/>
            </w:pPr>
            <w:r/>
            <w:r>
              <w:rPr>
                <w:rFonts w:ascii="Arial" w:hAnsi="Arial"/>
                <w:b w:val="0"/>
                <w:sz w:val="16"/>
              </w:rPr>
              <w:t>company_name</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نوع الشركة</w:t>
            </w:r>
          </w:p>
        </w:tc>
        <w:tc>
          <w:tcPr>
            <w:tcW w:type="dxa" w:w="2131"/>
            <w:vAlign w:val="center"/>
          </w:tcPr>
          <w:p>
            <w:pPr>
              <w:jc w:val="right"/>
              <w:bidi w:val="1"/>
            </w:pPr>
            <w:r/>
            <w:r>
              <w:rPr>
                <w:rFonts w:ascii="Arial" w:hAnsi="Arial"/>
                <w:b w:val="0"/>
                <w:sz w:val="16"/>
              </w:rPr>
              <w:t>company_type</w:t>
            </w:r>
          </w:p>
        </w:tc>
        <w:tc>
          <w:tcPr>
            <w:tcW w:type="dxa" w:w="2131"/>
            <w:vAlign w:val="center"/>
          </w:tcPr>
          <w:p>
            <w:pPr>
              <w:jc w:val="right"/>
              <w:bidi w:val="1"/>
            </w:pPr>
            <w:r/>
            <w:r>
              <w:rPr>
                <w:rFonts w:ascii="Arial" w:hAnsi="Arial"/>
                <w:b w:val="0"/>
                <w:sz w:val="16"/>
              </w:rPr>
              <w:t>Dropdown</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هل مارست الشركة نشاطاً؟</w:t>
            </w:r>
          </w:p>
        </w:tc>
        <w:tc>
          <w:tcPr>
            <w:tcW w:type="dxa" w:w="2131"/>
            <w:vAlign w:val="center"/>
          </w:tcPr>
          <w:p>
            <w:pPr>
              <w:jc w:val="right"/>
              <w:bidi w:val="1"/>
            </w:pPr>
            <w:r/>
            <w:r>
              <w:rPr>
                <w:rFonts w:ascii="Arial" w:hAnsi="Arial"/>
                <w:b w:val="0"/>
                <w:sz w:val="16"/>
              </w:rPr>
              <w:t>has_operated</w:t>
            </w:r>
          </w:p>
        </w:tc>
        <w:tc>
          <w:tcPr>
            <w:tcW w:type="dxa" w:w="2131"/>
            <w:vAlign w:val="center"/>
          </w:tcPr>
          <w:p>
            <w:pPr>
              <w:jc w:val="right"/>
              <w:bidi w:val="1"/>
            </w:pPr>
            <w:r/>
            <w:r>
              <w:rPr>
                <w:rFonts w:ascii="Arial" w:hAnsi="Arial"/>
                <w:b w:val="0"/>
                <w:sz w:val="16"/>
              </w:rPr>
              <w:t>Yes/No</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هل لدى الشركة موجودات؟</w:t>
            </w:r>
          </w:p>
        </w:tc>
        <w:tc>
          <w:tcPr>
            <w:tcW w:type="dxa" w:w="2131"/>
            <w:vAlign w:val="center"/>
          </w:tcPr>
          <w:p>
            <w:pPr>
              <w:jc w:val="right"/>
              <w:bidi w:val="1"/>
            </w:pPr>
            <w:r/>
            <w:r>
              <w:rPr>
                <w:rFonts w:ascii="Arial" w:hAnsi="Arial"/>
                <w:b w:val="0"/>
                <w:sz w:val="16"/>
              </w:rPr>
              <w:t>has_assets</w:t>
            </w:r>
          </w:p>
        </w:tc>
        <w:tc>
          <w:tcPr>
            <w:tcW w:type="dxa" w:w="2131"/>
            <w:vAlign w:val="center"/>
          </w:tcPr>
          <w:p>
            <w:pPr>
              <w:jc w:val="right"/>
              <w:bidi w:val="1"/>
            </w:pPr>
            <w:r/>
            <w:r>
              <w:rPr>
                <w:rFonts w:ascii="Arial" w:hAnsi="Arial"/>
                <w:b w:val="0"/>
                <w:sz w:val="16"/>
              </w:rPr>
              <w:t>Yes/No</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هل على الشركة التزامات أو ديون؟</w:t>
            </w:r>
          </w:p>
        </w:tc>
        <w:tc>
          <w:tcPr>
            <w:tcW w:type="dxa" w:w="2131"/>
            <w:vAlign w:val="center"/>
          </w:tcPr>
          <w:p>
            <w:pPr>
              <w:jc w:val="right"/>
              <w:bidi w:val="1"/>
            </w:pPr>
            <w:r/>
            <w:r>
              <w:rPr>
                <w:rFonts w:ascii="Arial" w:hAnsi="Arial"/>
                <w:b w:val="0"/>
                <w:sz w:val="16"/>
              </w:rPr>
              <w:t>has_liabilities</w:t>
            </w:r>
          </w:p>
        </w:tc>
        <w:tc>
          <w:tcPr>
            <w:tcW w:type="dxa" w:w="2131"/>
            <w:vAlign w:val="center"/>
          </w:tcPr>
          <w:p>
            <w:pPr>
              <w:jc w:val="right"/>
              <w:bidi w:val="1"/>
            </w:pPr>
            <w:r/>
            <w:r>
              <w:rPr>
                <w:rFonts w:ascii="Arial" w:hAnsi="Arial"/>
                <w:b w:val="0"/>
                <w:sz w:val="16"/>
              </w:rPr>
              <w:t>Yes/No</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هل لديها موظفون؟</w:t>
            </w:r>
          </w:p>
        </w:tc>
        <w:tc>
          <w:tcPr>
            <w:tcW w:type="dxa" w:w="2131"/>
            <w:vAlign w:val="center"/>
          </w:tcPr>
          <w:p>
            <w:pPr>
              <w:jc w:val="right"/>
              <w:bidi w:val="1"/>
            </w:pPr>
            <w:r/>
            <w:r>
              <w:rPr>
                <w:rFonts w:ascii="Arial" w:hAnsi="Arial"/>
                <w:b w:val="0"/>
                <w:sz w:val="16"/>
              </w:rPr>
              <w:t>has_employees</w:t>
            </w:r>
          </w:p>
        </w:tc>
        <w:tc>
          <w:tcPr>
            <w:tcW w:type="dxa" w:w="2131"/>
            <w:vAlign w:val="center"/>
          </w:tcPr>
          <w:p>
            <w:pPr>
              <w:jc w:val="right"/>
              <w:bidi w:val="1"/>
            </w:pPr>
            <w:r/>
            <w:r>
              <w:rPr>
                <w:rFonts w:ascii="Arial" w:hAnsi="Arial"/>
                <w:b w:val="0"/>
                <w:sz w:val="16"/>
              </w:rPr>
              <w:t>Yes/No</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هل لديها اسم تجاري؟</w:t>
            </w:r>
          </w:p>
        </w:tc>
        <w:tc>
          <w:tcPr>
            <w:tcW w:type="dxa" w:w="2131"/>
            <w:vAlign w:val="center"/>
          </w:tcPr>
          <w:p>
            <w:pPr>
              <w:jc w:val="right"/>
              <w:bidi w:val="1"/>
            </w:pPr>
            <w:r/>
            <w:r>
              <w:rPr>
                <w:rFonts w:ascii="Arial" w:hAnsi="Arial"/>
                <w:b w:val="0"/>
                <w:sz w:val="16"/>
              </w:rPr>
              <w:t>has_trade_name</w:t>
            </w:r>
          </w:p>
        </w:tc>
        <w:tc>
          <w:tcPr>
            <w:tcW w:type="dxa" w:w="2131"/>
            <w:vAlign w:val="center"/>
          </w:tcPr>
          <w:p>
            <w:pPr>
              <w:jc w:val="right"/>
              <w:bidi w:val="1"/>
            </w:pPr>
            <w:r/>
            <w:r>
              <w:rPr>
                <w:rFonts w:ascii="Arial" w:hAnsi="Arial"/>
                <w:b w:val="0"/>
                <w:sz w:val="16"/>
              </w:rPr>
              <w:t>Yes/No</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r>
        <w:tc>
          <w:tcPr>
            <w:tcW w:type="dxa" w:w="2131"/>
            <w:vAlign w:val="center"/>
          </w:tcPr>
          <w:p>
            <w:pPr>
              <w:jc w:val="right"/>
              <w:bidi w:val="1"/>
            </w:pPr>
            <w:r/>
            <w:r>
              <w:rPr>
                <w:rFonts w:ascii="Arial" w:hAnsi="Arial"/>
                <w:b w:val="0"/>
                <w:sz w:val="16"/>
              </w:rPr>
              <w:t>اسم الشخص المفوض بمتابعة الإجراءات</w:t>
            </w:r>
          </w:p>
        </w:tc>
        <w:tc>
          <w:tcPr>
            <w:tcW w:type="dxa" w:w="2131"/>
            <w:vAlign w:val="center"/>
          </w:tcPr>
          <w:p>
            <w:pPr>
              <w:jc w:val="right"/>
              <w:bidi w:val="1"/>
            </w:pPr>
            <w:r/>
            <w:r>
              <w:rPr>
                <w:rFonts w:ascii="Arial" w:hAnsi="Arial"/>
                <w:b w:val="0"/>
                <w:sz w:val="16"/>
              </w:rPr>
              <w:t>authorized_followup_person</w:t>
            </w:r>
          </w:p>
        </w:tc>
        <w:tc>
          <w:tcPr>
            <w:tcW w:type="dxa" w:w="2131"/>
            <w:vAlign w:val="center"/>
          </w:tcPr>
          <w:p>
            <w:pPr>
              <w:jc w:val="right"/>
              <w:bidi w:val="1"/>
            </w:pPr>
            <w:r/>
            <w:r>
              <w:rPr>
                <w:rFonts w:ascii="Arial" w:hAnsi="Arial"/>
                <w:b w:val="0"/>
                <w:sz w:val="16"/>
              </w:rPr>
              <w:t>Text</w:t>
            </w:r>
          </w:p>
        </w:tc>
        <w:tc>
          <w:tcPr>
            <w:tcW w:type="dxa" w:w="2131"/>
            <w:vAlign w:val="center"/>
          </w:tcPr>
          <w:p>
            <w:pPr>
              <w:jc w:val="right"/>
              <w:bidi w:val="1"/>
            </w:pPr>
            <w:r/>
            <w:r>
              <w:rPr>
                <w:rFonts w:ascii="Arial" w:hAnsi="Arial"/>
                <w:b w:val="0"/>
                <w:sz w:val="16"/>
              </w:rPr>
              <w:t>نعم</w:t>
            </w:r>
          </w:p>
        </w:tc>
        <w:tc>
          <w:tcPr>
            <w:tcW w:type="dxa" w:w="2131"/>
            <w:vAlign w:val="center"/>
          </w:tcPr>
          <w:p>
            <w:pPr>
              <w:jc w:val="right"/>
              <w:bidi w:val="1"/>
            </w:pPr>
            <w:r/>
            <w:r>
              <w:rPr>
                <w:rFonts w:ascii="Arial" w:hAnsi="Arial"/>
                <w:b w:val="0"/>
                <w:sz w:val="16"/>
              </w:rPr>
            </w:r>
          </w:p>
        </w:tc>
      </w:tr>
    </w:tbl>
    <w:p>
      <w:pPr>
        <w:spacing w:before="100" w:after="60"/>
        <w:jc w:val="right"/>
        <w:bidi w:val="1"/>
      </w:pPr>
      <w:r>
        <w:rPr>
          <w:b/>
          <w:color w:val="0B4AA2"/>
          <w:sz w:val="23"/>
        </w:rPr>
        <w:t>الوثائق المطلوبة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4AA2"/>
            <w:vAlign w:val="center"/>
          </w:tcPr>
          <w:p>
            <w:pPr>
              <w:jc w:val="right"/>
              <w:bidi w:val="1"/>
            </w:pPr>
            <w:r/>
            <w:r>
              <w:rPr>
                <w:rFonts w:ascii="Arial" w:hAnsi="Arial"/>
                <w:b/>
                <w:color w:val="FFFFFF"/>
                <w:sz w:val="17"/>
              </w:rPr>
              <w:t>الوثيقة</w:t>
            </w:r>
          </w:p>
        </w:tc>
        <w:tc>
          <w:tcPr>
            <w:tcW w:type="dxa" w:w="3552"/>
            <w:shd w:fill="0B4AA2"/>
            <w:vAlign w:val="center"/>
          </w:tcPr>
          <w:p>
            <w:pPr>
              <w:jc w:val="right"/>
              <w:bidi w:val="1"/>
            </w:pPr>
            <w:r/>
            <w:r>
              <w:rPr>
                <w:rFonts w:ascii="Arial" w:hAnsi="Arial"/>
                <w:b/>
                <w:color w:val="FFFFFF"/>
                <w:sz w:val="17"/>
              </w:rPr>
              <w:t>الحالة</w:t>
            </w:r>
          </w:p>
        </w:tc>
        <w:tc>
          <w:tcPr>
            <w:tcW w:type="dxa" w:w="3552"/>
            <w:shd w:fill="0B4AA2"/>
            <w:vAlign w:val="center"/>
          </w:tcPr>
          <w:p>
            <w:pPr>
              <w:jc w:val="right"/>
              <w:bidi w:val="1"/>
            </w:pPr>
            <w:r/>
            <w:r>
              <w:rPr>
                <w:rFonts w:ascii="Arial" w:hAnsi="Arial"/>
                <w:b/>
                <w:color w:val="FFFFFF"/>
                <w:sz w:val="17"/>
              </w:rPr>
              <w:t>ملاحظة</w:t>
            </w:r>
          </w:p>
        </w:tc>
      </w:tr>
      <w:tr>
        <w:tc>
          <w:tcPr>
            <w:tcW w:type="dxa" w:w="3552"/>
            <w:vAlign w:val="center"/>
          </w:tcPr>
          <w:p>
            <w:pPr>
              <w:jc w:val="right"/>
              <w:bidi w:val="1"/>
            </w:pPr>
            <w:r/>
            <w:r>
              <w:rPr>
                <w:rFonts w:ascii="Arial" w:hAnsi="Arial"/>
                <w:b w:val="0"/>
                <w:sz w:val="16"/>
              </w:rPr>
              <w:t>قرار/طلب الشطب أو التصفية موقع حسب الأصول</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بحسب نوع الشركة ومسار الشطب/التصفية.</w:t>
            </w:r>
          </w:p>
        </w:tc>
      </w:tr>
      <w:tr>
        <w:tc>
          <w:tcPr>
            <w:tcW w:type="dxa" w:w="3552"/>
            <w:vAlign w:val="center"/>
          </w:tcPr>
          <w:p>
            <w:pPr>
              <w:jc w:val="right"/>
              <w:bidi w:val="1"/>
            </w:pPr>
            <w:r/>
            <w:r>
              <w:rPr>
                <w:rFonts w:ascii="Arial" w:hAnsi="Arial"/>
                <w:b w:val="0"/>
                <w:sz w:val="16"/>
              </w:rPr>
              <w:t>تفويض أو وكالة للشخص الذي يتابع الإجراءات</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لم يكن صاحب العلاقة/المفوض.</w:t>
            </w:r>
          </w:p>
        </w:tc>
      </w:tr>
      <w:tr>
        <w:tc>
          <w:tcPr>
            <w:tcW w:type="dxa" w:w="3552"/>
            <w:vAlign w:val="center"/>
          </w:tcPr>
          <w:p>
            <w:pPr>
              <w:jc w:val="right"/>
              <w:bidi w:val="1"/>
            </w:pPr>
            <w:r/>
            <w:r>
              <w:rPr>
                <w:rFonts w:ascii="Arial" w:hAnsi="Arial"/>
                <w:b w:val="0"/>
                <w:sz w:val="16"/>
              </w:rPr>
              <w:t>براءة ذمة من الضمان الاجتماعي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في التصفية وحسب الحالة.</w:t>
            </w:r>
          </w:p>
        </w:tc>
      </w:tr>
      <w:tr>
        <w:tc>
          <w:tcPr>
            <w:tcW w:type="dxa" w:w="3552"/>
            <w:vAlign w:val="center"/>
          </w:tcPr>
          <w:p>
            <w:pPr>
              <w:jc w:val="right"/>
              <w:bidi w:val="1"/>
            </w:pPr>
            <w:r/>
            <w:r>
              <w:rPr>
                <w:rFonts w:ascii="Arial" w:hAnsi="Arial"/>
                <w:b w:val="0"/>
                <w:sz w:val="16"/>
              </w:rPr>
              <w:t>براءة ذمة من ضريبة الدخل والمبيعات</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في التصفية وحسب الحالة.</w:t>
            </w:r>
          </w:p>
        </w:tc>
      </w:tr>
      <w:tr>
        <w:tc>
          <w:tcPr>
            <w:tcW w:type="dxa" w:w="3552"/>
            <w:vAlign w:val="center"/>
          </w:tcPr>
          <w:p>
            <w:pPr>
              <w:jc w:val="right"/>
              <w:bidi w:val="1"/>
            </w:pPr>
            <w:r/>
            <w:r>
              <w:rPr>
                <w:rFonts w:ascii="Arial" w:hAnsi="Arial"/>
                <w:b w:val="0"/>
                <w:sz w:val="16"/>
              </w:rPr>
              <w:t>شهادة شطب الاسم التجاري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كان للشركة اسم تجاري مسجل.</w:t>
            </w:r>
          </w:p>
        </w:tc>
      </w:tr>
      <w:tr>
        <w:tc>
          <w:tcPr>
            <w:tcW w:type="dxa" w:w="3552"/>
            <w:vAlign w:val="center"/>
          </w:tcPr>
          <w:p>
            <w:pPr>
              <w:jc w:val="right"/>
              <w:bidi w:val="1"/>
            </w:pPr>
            <w:r/>
            <w:r>
              <w:rPr>
                <w:rFonts w:ascii="Arial" w:hAnsi="Arial"/>
                <w:b w:val="0"/>
                <w:sz w:val="16"/>
              </w:rPr>
              <w:t>براءات ذمة/موافقات إضافية من الجهات المختصة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قد تشمل جهات أخرى بحسب نوع الشركة وحالتها.</w:t>
            </w:r>
          </w:p>
        </w:tc>
      </w:tr>
      <w:tr>
        <w:tc>
          <w:tcPr>
            <w:tcW w:type="dxa" w:w="3552"/>
            <w:vAlign w:val="center"/>
          </w:tcPr>
          <w:p>
            <w:pPr>
              <w:jc w:val="right"/>
              <w:bidi w:val="1"/>
            </w:pPr>
            <w:r/>
            <w:r>
              <w:rPr>
                <w:rFonts w:ascii="Arial" w:hAnsi="Arial"/>
                <w:b w:val="0"/>
                <w:sz w:val="16"/>
              </w:rPr>
              <w:t>تقرير المصفي وتقارير التصفية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عند مسار التصفية.</w:t>
            </w:r>
          </w:p>
        </w:tc>
      </w:tr>
      <w:tr>
        <w:tc>
          <w:tcPr>
            <w:tcW w:type="dxa" w:w="3552"/>
            <w:vAlign w:val="center"/>
          </w:tcPr>
          <w:p>
            <w:pPr>
              <w:jc w:val="right"/>
              <w:bidi w:val="1"/>
            </w:pPr>
            <w:r/>
            <w:r>
              <w:rPr>
                <w:rFonts w:ascii="Arial" w:hAnsi="Arial"/>
                <w:b w:val="0"/>
                <w:sz w:val="16"/>
              </w:rPr>
              <w:t>موافقات/قرارات الشركاء على التصفية والتقرير النهائي</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بحسب نوع الشركة.</w:t>
            </w:r>
          </w:p>
        </w:tc>
      </w:tr>
      <w:tr>
        <w:tc>
          <w:tcPr>
            <w:tcW w:type="dxa" w:w="3552"/>
            <w:vAlign w:val="center"/>
          </w:tcPr>
          <w:p>
            <w:pPr>
              <w:jc w:val="right"/>
              <w:bidi w:val="1"/>
            </w:pPr>
            <w:r/>
            <w:r>
              <w:rPr>
                <w:rFonts w:ascii="Arial" w:hAnsi="Arial"/>
                <w:b w:val="0"/>
                <w:sz w:val="16"/>
              </w:rPr>
              <w:t>إذن المحكمة المختصة</w:t>
            </w:r>
          </w:p>
        </w:tc>
        <w:tc>
          <w:tcPr>
            <w:tcW w:type="dxa" w:w="3552"/>
            <w:vAlign w:val="center"/>
          </w:tcPr>
          <w:p>
            <w:pPr>
              <w:jc w:val="right"/>
              <w:bidi w:val="1"/>
            </w:pPr>
            <w:r/>
            <w:r>
              <w:rPr>
                <w:rFonts w:ascii="Arial" w:hAnsi="Arial"/>
                <w:b w:val="0"/>
                <w:sz w:val="16"/>
              </w:rPr>
              <w:t>حسب الحالة</w:t>
            </w:r>
          </w:p>
        </w:tc>
        <w:tc>
          <w:tcPr>
            <w:tcW w:type="dxa" w:w="3552"/>
            <w:vAlign w:val="center"/>
          </w:tcPr>
          <w:p>
            <w:pPr>
              <w:jc w:val="right"/>
              <w:bidi w:val="1"/>
            </w:pPr>
            <w:r/>
            <w:r>
              <w:rPr>
                <w:rFonts w:ascii="Arial" w:hAnsi="Arial"/>
                <w:b w:val="0"/>
                <w:sz w:val="16"/>
              </w:rPr>
              <w:t>إذا وجدت حالة تستلزم ذلك، مثل بعض الموجودات أو حصص القاصرين/المحجور عليهم.</w:t>
            </w:r>
          </w:p>
        </w:tc>
      </w:tr>
    </w:tbl>
    <w:p>
      <w:pPr>
        <w:spacing w:before="100" w:after="60"/>
        <w:jc w:val="right"/>
        <w:bidi w:val="1"/>
      </w:pPr>
      <w:r>
        <w:rPr>
          <w:b/>
          <w:color w:val="0B4AA2"/>
          <w:sz w:val="23"/>
        </w:rPr>
        <w:t>إعدادات السعر والمدة</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center"/>
          </w:tcPr>
          <w:p>
            <w:pPr>
              <w:jc w:val="right"/>
              <w:bidi w:val="1"/>
            </w:pPr>
            <w:r/>
            <w:r>
              <w:rPr>
                <w:rFonts w:ascii="Arial" w:hAnsi="Arial"/>
                <w:b/>
                <w:color w:val="0B4AA2"/>
                <w:sz w:val="17"/>
              </w:rPr>
              <w:t>نوع السعر</w:t>
            </w:r>
          </w:p>
        </w:tc>
        <w:tc>
          <w:tcPr>
            <w:tcW w:type="dxa" w:w="5328"/>
            <w:vAlign w:val="center"/>
          </w:tcPr>
          <w:p>
            <w:pPr>
              <w:jc w:val="right"/>
              <w:bidi w:val="1"/>
            </w:pPr>
            <w:r/>
            <w:r>
              <w:rPr>
                <w:rFonts w:ascii="Arial" w:hAnsi="Arial"/>
                <w:b w:val="0"/>
                <w:sz w:val="17"/>
              </w:rPr>
              <w:t>Fixed / Starting From / After Review</w:t>
            </w:r>
          </w:p>
        </w:tc>
      </w:tr>
      <w:tr>
        <w:tc>
          <w:tcPr>
            <w:tcW w:type="dxa" w:w="5328"/>
            <w:shd w:fill="EAF2FF"/>
            <w:vAlign w:val="center"/>
          </w:tcPr>
          <w:p>
            <w:pPr>
              <w:jc w:val="right"/>
              <w:bidi w:val="1"/>
            </w:pPr>
            <w:r/>
            <w:r>
              <w:rPr>
                <w:rFonts w:ascii="Arial" w:hAnsi="Arial"/>
                <w:b/>
                <w:color w:val="0B4AA2"/>
                <w:sz w:val="17"/>
              </w:rPr>
              <w:t>السعر</w:t>
            </w:r>
          </w:p>
        </w:tc>
        <w:tc>
          <w:tcPr>
            <w:tcW w:type="dxa" w:w="5328"/>
            <w:vAlign w:val="center"/>
          </w:tcPr>
          <w:p>
            <w:pPr>
              <w:jc w:val="right"/>
              <w:bidi w:val="1"/>
            </w:pPr>
            <w:r/>
            <w:r>
              <w:rPr>
                <w:rFonts w:ascii="Arial" w:hAnsi="Arial"/>
                <w:b w:val="0"/>
                <w:sz w:val="17"/>
              </w:rPr>
              <w:t>يُحدد من لوحة الإدارة</w:t>
            </w:r>
          </w:p>
        </w:tc>
      </w:tr>
      <w:tr>
        <w:tc>
          <w:tcPr>
            <w:tcW w:type="dxa" w:w="5328"/>
            <w:shd w:fill="EAF2FF"/>
            <w:vAlign w:val="center"/>
          </w:tcPr>
          <w:p>
            <w:pPr>
              <w:jc w:val="right"/>
              <w:bidi w:val="1"/>
            </w:pPr>
            <w:r/>
            <w:r>
              <w:rPr>
                <w:rFonts w:ascii="Arial" w:hAnsi="Arial"/>
                <w:b/>
                <w:color w:val="0B4AA2"/>
                <w:sz w:val="17"/>
              </w:rPr>
              <w:t>الرسوم الرسمية</w:t>
            </w:r>
          </w:p>
        </w:tc>
        <w:tc>
          <w:tcPr>
            <w:tcW w:type="dxa" w:w="5328"/>
            <w:vAlign w:val="center"/>
          </w:tcPr>
          <w:p>
            <w:pPr>
              <w:jc w:val="right"/>
              <w:bidi w:val="1"/>
            </w:pPr>
            <w:r/>
            <w:r>
              <w:rPr>
                <w:rFonts w:ascii="Arial" w:hAnsi="Arial"/>
                <w:b w:val="0"/>
                <w:sz w:val="17"/>
              </w:rPr>
              <w:t>تظهر منفصلة عند الحاجة</w:t>
            </w:r>
          </w:p>
        </w:tc>
      </w:tr>
      <w:tr>
        <w:tc>
          <w:tcPr>
            <w:tcW w:type="dxa" w:w="5328"/>
            <w:shd w:fill="EAF2FF"/>
            <w:vAlign w:val="center"/>
          </w:tcPr>
          <w:p>
            <w:pPr>
              <w:jc w:val="right"/>
              <w:bidi w:val="1"/>
            </w:pPr>
            <w:r/>
            <w:r>
              <w:rPr>
                <w:rFonts w:ascii="Arial" w:hAnsi="Arial"/>
                <w:b/>
                <w:color w:val="0B4AA2"/>
                <w:sz w:val="17"/>
              </w:rPr>
              <w:t>المدة المتوقعة</w:t>
            </w:r>
          </w:p>
        </w:tc>
        <w:tc>
          <w:tcPr>
            <w:tcW w:type="dxa" w:w="5328"/>
            <w:vAlign w:val="center"/>
          </w:tcPr>
          <w:p>
            <w:pPr>
              <w:jc w:val="right"/>
              <w:bidi w:val="1"/>
            </w:pPr>
            <w:r/>
            <w:r>
              <w:rPr>
                <w:rFonts w:ascii="Arial" w:hAnsi="Arial"/>
                <w:b w:val="0"/>
                <w:sz w:val="17"/>
              </w:rPr>
              <w:t>تُحدد من لوحة الإدارة</w:t>
            </w:r>
          </w:p>
        </w:tc>
      </w:tr>
    </w:tbl>
    <w:p>
      <w:pPr>
        <w:spacing w:before="100" w:after="60"/>
        <w:jc w:val="right"/>
        <w:bidi w:val="1"/>
      </w:pPr>
      <w:r>
        <w:rPr>
          <w:b/>
          <w:color w:val="0B4AA2"/>
          <w:sz w:val="23"/>
        </w:rPr>
        <w:t>ملاحظات الإدخال</w:t>
      </w:r>
    </w:p>
    <w:p>
      <w:pPr>
        <w:jc w:val="right"/>
        <w:bidi w:val="1"/>
      </w:pPr>
      <w:r>
        <w:t>• دعم Required / Optional للحقول والوثائق.</w:t>
        <w:br/>
        <w:t>• دعم Conditional Logic لإظهار الحقول والوثائق حسب الإجابات.</w:t>
        <w:br/>
        <w:t>• دعم AR / EN لكل اسم ووصف وخيار.</w:t>
        <w:br/>
        <w:t>• عدم تثبيت الوثائق أو الخيارات المتغيرة داخل الكود.</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